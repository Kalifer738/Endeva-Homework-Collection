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1576" w14:textId="77777777" w:rsidR="001B166F" w:rsidRDefault="007A0BA3">
      <w:pPr>
        <w:pStyle w:val="Heading1"/>
      </w:pPr>
      <w:r>
        <w:t>Homework: Arrays and C# Collections (Lists and Dictionaries)</w:t>
      </w:r>
    </w:p>
    <w:p w14:paraId="1F9D12B5" w14:textId="77777777" w:rsidR="001B166F" w:rsidRDefault="007A0BA3">
      <w:r>
        <w:t>Objective: To understand and apply the use of arrays and collections in C#, including Lists and Dictionaries, for storing and manipulating groups of data.</w:t>
      </w:r>
    </w:p>
    <w:p w14:paraId="67E35E20" w14:textId="77777777" w:rsidR="001B166F" w:rsidRDefault="007A0BA3">
      <w:pPr>
        <w:pStyle w:val="Heading2"/>
      </w:pPr>
      <w:r>
        <w:t>Part 1: Theory Questions</w:t>
      </w:r>
    </w:p>
    <w:p w14:paraId="189EF08E" w14:textId="77777777" w:rsidR="001B166F" w:rsidRDefault="007A0BA3">
      <w:pPr>
        <w:pStyle w:val="ListNumber"/>
      </w:pPr>
      <w:r>
        <w:t>What is an array in C# and how is it different from a List?</w:t>
      </w:r>
    </w:p>
    <w:p w14:paraId="247F45E3" w14:textId="77777777" w:rsidR="001B166F" w:rsidRDefault="007A0BA3">
      <w:pPr>
        <w:pStyle w:val="ListNumber"/>
      </w:pPr>
      <w:r>
        <w:t>How do you declare and initialize a List in C#?</w:t>
      </w:r>
    </w:p>
    <w:p w14:paraId="41A8E830" w14:textId="77777777" w:rsidR="001B166F" w:rsidRDefault="007A0BA3">
      <w:pPr>
        <w:pStyle w:val="ListNumber"/>
      </w:pPr>
      <w:r>
        <w:t>What are the advantages of using a Dictionary over a List?</w:t>
      </w:r>
    </w:p>
    <w:p w14:paraId="07E0414C" w14:textId="77777777" w:rsidR="001B166F" w:rsidRDefault="007A0BA3">
      <w:pPr>
        <w:pStyle w:val="ListNumber"/>
      </w:pPr>
      <w:r>
        <w:t>Can you store different data types in a single array or list? Why or why not?</w:t>
      </w:r>
    </w:p>
    <w:p w14:paraId="4135BB81" w14:textId="77777777" w:rsidR="001B166F" w:rsidRDefault="007A0BA3">
      <w:pPr>
        <w:pStyle w:val="ListNumber"/>
      </w:pPr>
      <w:r>
        <w:t>How do you iterate over a Dictionary and access its keys and values?</w:t>
      </w:r>
    </w:p>
    <w:p w14:paraId="456714DC" w14:textId="77777777" w:rsidR="001B166F" w:rsidRDefault="007A0BA3">
      <w:pPr>
        <w:pStyle w:val="Heading2"/>
      </w:pPr>
      <w:r>
        <w:t>Part 2: Coding Exercises</w:t>
      </w:r>
    </w:p>
    <w:p w14:paraId="28D3B51C" w14:textId="77777777" w:rsidR="001B166F" w:rsidRDefault="007A0BA3">
      <w:pPr>
        <w:pStyle w:val="ListNumber"/>
      </w:pPr>
      <w:r>
        <w:t>Create a List of strings and add five names to it.</w:t>
      </w:r>
    </w:p>
    <w:p w14:paraId="5CD7CDAF" w14:textId="77777777" w:rsidR="001B166F" w:rsidRDefault="007A0BA3">
      <w:pPr>
        <w:pStyle w:val="IntenseQuote"/>
      </w:pPr>
      <w:r>
        <w:t>Example:</w:t>
      </w:r>
    </w:p>
    <w:p w14:paraId="5DFA9C99" w14:textId="36626BB5" w:rsidR="001B166F" w:rsidRDefault="007A0BA3">
      <w:r>
        <w:t>List&lt;string&gt; names = new List&lt;string&gt;();</w:t>
      </w:r>
      <w:r>
        <w:br/>
      </w:r>
      <w:proofErr w:type="spellStart"/>
      <w:proofErr w:type="gramStart"/>
      <w:r>
        <w:t>names.Add</w:t>
      </w:r>
      <w:proofErr w:type="spellEnd"/>
      <w:proofErr w:type="gramEnd"/>
      <w:r>
        <w:t>("</w:t>
      </w:r>
      <w:r w:rsidR="00ED0611">
        <w:t>Ani</w:t>
      </w:r>
      <w:r>
        <w:t>");</w:t>
      </w:r>
      <w:r>
        <w:br/>
      </w:r>
      <w:proofErr w:type="spellStart"/>
      <w:proofErr w:type="gramStart"/>
      <w:r>
        <w:t>names.Add</w:t>
      </w:r>
      <w:proofErr w:type="spellEnd"/>
      <w:proofErr w:type="gramEnd"/>
      <w:r>
        <w:t>("Borislav"); // Add more names</w:t>
      </w:r>
    </w:p>
    <w:p w14:paraId="7256743E" w14:textId="77777777" w:rsidR="001B166F" w:rsidRDefault="007A0BA3">
      <w:pPr>
        <w:pStyle w:val="ListNumber"/>
      </w:pPr>
      <w:r>
        <w:t>Remove an item from a List and print the updated list.</w:t>
      </w:r>
    </w:p>
    <w:p w14:paraId="79B6667B" w14:textId="77777777" w:rsidR="001B166F" w:rsidRDefault="007A0BA3">
      <w:pPr>
        <w:pStyle w:val="IntenseQuote"/>
      </w:pPr>
      <w:r>
        <w:t>Example:</w:t>
      </w:r>
    </w:p>
    <w:p w14:paraId="6586758A" w14:textId="76D01043" w:rsidR="001B166F" w:rsidRDefault="007A0BA3">
      <w:proofErr w:type="spellStart"/>
      <w:proofErr w:type="gramStart"/>
      <w:r>
        <w:t>names.Remove</w:t>
      </w:r>
      <w:proofErr w:type="spellEnd"/>
      <w:proofErr w:type="gramEnd"/>
      <w:r>
        <w:t>("</w:t>
      </w:r>
      <w:r w:rsidR="00ED0611">
        <w:t>Ani</w:t>
      </w:r>
      <w:r>
        <w:t>");</w:t>
      </w:r>
      <w:r>
        <w:br/>
        <w:t>// Print updated list</w:t>
      </w:r>
    </w:p>
    <w:p w14:paraId="72582EE2" w14:textId="77777777" w:rsidR="001B166F" w:rsidRDefault="007A0BA3">
      <w:pPr>
        <w:pStyle w:val="ListNumber"/>
      </w:pPr>
      <w:r>
        <w:t>Create a Dictionary with country names as keys and capitals as values.</w:t>
      </w:r>
    </w:p>
    <w:p w14:paraId="3C0B88B1" w14:textId="77777777" w:rsidR="001B166F" w:rsidRDefault="007A0BA3">
      <w:pPr>
        <w:pStyle w:val="IntenseQuote"/>
      </w:pPr>
      <w:r>
        <w:t>Example:</w:t>
      </w:r>
    </w:p>
    <w:p w14:paraId="2187BA0E" w14:textId="77777777" w:rsidR="001B166F" w:rsidRDefault="007A0BA3">
      <w:r>
        <w:t>Dictionary&lt;string, string&gt; capitals = new Dictionary&lt;string, string&gt;();</w:t>
      </w:r>
      <w:r>
        <w:br/>
        <w:t>capitals["Bulgaria"] = "Sofia"; // Add more entries</w:t>
      </w:r>
    </w:p>
    <w:p w14:paraId="6EF97710" w14:textId="77777777" w:rsidR="001B166F" w:rsidRDefault="007A0BA3">
      <w:pPr>
        <w:pStyle w:val="ListNumber"/>
      </w:pPr>
      <w:r>
        <w:t>Access a value from the Dictionary using a key.</w:t>
      </w:r>
    </w:p>
    <w:p w14:paraId="735981B1" w14:textId="77777777" w:rsidR="001B166F" w:rsidRDefault="007A0BA3">
      <w:pPr>
        <w:pStyle w:val="IntenseQuote"/>
      </w:pPr>
      <w:r>
        <w:t>Example:</w:t>
      </w:r>
    </w:p>
    <w:p w14:paraId="4BD15E42" w14:textId="77777777" w:rsidR="001B166F" w:rsidRDefault="007A0BA3">
      <w:r>
        <w:t>string capital = capitals["Bulgaria"];</w:t>
      </w:r>
      <w:r>
        <w:br/>
        <w:t>// Print capital</w:t>
      </w:r>
    </w:p>
    <w:p w14:paraId="3A19E6AA" w14:textId="77777777" w:rsidR="001B166F" w:rsidRDefault="007A0BA3">
      <w:pPr>
        <w:pStyle w:val="ListNumber"/>
      </w:pPr>
      <w:r>
        <w:t>Iterate over a Dictionary and print each key-value pair.</w:t>
      </w:r>
    </w:p>
    <w:p w14:paraId="375486DC" w14:textId="5BE0F603" w:rsidR="14515E18" w:rsidRDefault="14515E18" w:rsidP="14515E18">
      <w:pPr>
        <w:pStyle w:val="ListNumber"/>
        <w:numPr>
          <w:ilvl w:val="0"/>
          <w:numId w:val="0"/>
        </w:numPr>
      </w:pPr>
    </w:p>
    <w:p w14:paraId="05C72A04" w14:textId="77777777" w:rsidR="001B166F" w:rsidRDefault="007A0BA3">
      <w:pPr>
        <w:pStyle w:val="Heading2"/>
      </w:pPr>
      <w:r>
        <w:lastRenderedPageBreak/>
        <w:t>Bonus Challenge (Optional)</w:t>
      </w:r>
    </w:p>
    <w:p w14:paraId="44A383D7" w14:textId="203CB7ED" w:rsidR="001B166F" w:rsidRDefault="007A0BA3" w:rsidP="14515E18">
      <w:pPr>
        <w:pStyle w:val="ListNumber"/>
      </w:pPr>
      <w:r>
        <w:t>Create a program that stores student names and their scores using a Dictionary, then calculates and prints the average score.</w:t>
      </w:r>
    </w:p>
    <w:p w14:paraId="5005A546" w14:textId="4FD3D08F" w:rsidR="001B166F" w:rsidRDefault="007A0BA3">
      <w:pPr>
        <w:pStyle w:val="IntenseQuote"/>
      </w:pPr>
      <w:r>
        <w:t>Example:</w:t>
      </w:r>
    </w:p>
    <w:p w14:paraId="03A243ED" w14:textId="243E584E" w:rsidR="001B166F" w:rsidRDefault="007A0BA3">
      <w:r>
        <w:t xml:space="preserve">Dictionary&lt;string, int&gt; </w:t>
      </w:r>
      <w:proofErr w:type="spellStart"/>
      <w:r>
        <w:t>studentScores</w:t>
      </w:r>
      <w:proofErr w:type="spellEnd"/>
      <w:r>
        <w:t xml:space="preserve"> = new Dictionary&lt;string, int</w:t>
      </w:r>
      <w:proofErr w:type="gramStart"/>
      <w:r>
        <w:t>&gt;(</w:t>
      </w:r>
      <w:proofErr w:type="gramEnd"/>
      <w:r>
        <w:t>);</w:t>
      </w:r>
      <w:r>
        <w:br/>
        <w:t>// Add student names and scores</w:t>
      </w:r>
      <w:r>
        <w:br/>
        <w:t>// Calculate average</w:t>
      </w:r>
      <w:r w:rsidR="79353FB7">
        <w:t xml:space="preserve"> score from the dictionary</w:t>
      </w:r>
    </w:p>
    <w:p w14:paraId="6F6380A2" w14:textId="1BEF6A5E" w:rsidR="411C2289" w:rsidRDefault="411C2289" w:rsidP="14515E18">
      <w:pPr>
        <w:pStyle w:val="Heading2"/>
        <w:spacing w:before="299" w:after="299"/>
        <w:rPr>
          <w:rFonts w:ascii="Cambria" w:eastAsia="Cambria" w:hAnsi="Cambria" w:cs="Cambria"/>
          <w:b w:val="0"/>
          <w:bCs w:val="0"/>
          <w:color w:val="auto"/>
          <w:sz w:val="24"/>
          <w:szCs w:val="24"/>
        </w:rPr>
      </w:pPr>
      <w:r w:rsidRPr="14515E18">
        <w:rPr>
          <w:rFonts w:ascii="Cambria" w:eastAsia="Cambria" w:hAnsi="Cambria" w:cs="Cambria"/>
          <w:b w:val="0"/>
          <w:bCs w:val="0"/>
          <w:color w:val="auto"/>
          <w:sz w:val="24"/>
          <w:szCs w:val="24"/>
        </w:rPr>
        <w:t>1</w:t>
      </w:r>
      <w:r w:rsidR="7351EA5F" w:rsidRPr="14515E18">
        <w:rPr>
          <w:rFonts w:ascii="Cambria" w:eastAsia="Cambria" w:hAnsi="Cambria" w:cs="Cambria"/>
          <w:b w:val="0"/>
          <w:bCs w:val="0"/>
          <w:color w:val="auto"/>
          <w:sz w:val="24"/>
          <w:szCs w:val="24"/>
        </w:rPr>
        <w:t>2</w:t>
      </w:r>
      <w:r w:rsidRPr="14515E18">
        <w:rPr>
          <w:rFonts w:ascii="Cambria" w:eastAsia="Cambria" w:hAnsi="Cambria" w:cs="Cambria"/>
          <w:b w:val="0"/>
          <w:bCs w:val="0"/>
          <w:color w:val="auto"/>
          <w:sz w:val="24"/>
          <w:szCs w:val="24"/>
        </w:rPr>
        <w:t>. Music Shuffle Machine (List + Algorithms)</w:t>
      </w:r>
    </w:p>
    <w:p w14:paraId="386C9B59" w14:textId="769796F5" w:rsidR="411C2289" w:rsidRDefault="411C2289" w:rsidP="14515E18">
      <w:pPr>
        <w:spacing w:before="240" w:after="24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Given a list of </w:t>
      </w:r>
      <w:proofErr w:type="gramStart"/>
      <w:r w:rsidRPr="14515E18">
        <w:rPr>
          <w:rFonts w:ascii="Cambria" w:eastAsia="Cambria" w:hAnsi="Cambria" w:cs="Cambria"/>
        </w:rPr>
        <w:t>song</w:t>
      </w:r>
      <w:proofErr w:type="gramEnd"/>
      <w:r w:rsidRPr="14515E18">
        <w:rPr>
          <w:rFonts w:ascii="Cambria" w:eastAsia="Cambria" w:hAnsi="Cambria" w:cs="Cambria"/>
        </w:rPr>
        <w:t xml:space="preserve"> </w:t>
      </w:r>
      <w:r w:rsidR="4D4E1D97" w:rsidRPr="14515E18">
        <w:rPr>
          <w:rFonts w:ascii="Cambria" w:eastAsia="Cambria" w:hAnsi="Cambria" w:cs="Cambria"/>
        </w:rPr>
        <w:t xml:space="preserve">and lengths for each song </w:t>
      </w:r>
      <w:r w:rsidRPr="14515E18">
        <w:rPr>
          <w:rFonts w:ascii="Cambria" w:eastAsia="Cambria" w:hAnsi="Cambria" w:cs="Cambria"/>
        </w:rPr>
        <w:t>name:</w:t>
      </w:r>
    </w:p>
    <w:p w14:paraId="482A39C1" w14:textId="0BFB66F9" w:rsidR="411C2289" w:rsidRDefault="411C2289" w:rsidP="14515E18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Write a method to shuffle the </w:t>
      </w:r>
      <w:r w:rsidR="477E339C" w:rsidRPr="14515E18">
        <w:rPr>
          <w:rFonts w:ascii="Cambria" w:eastAsia="Cambria" w:hAnsi="Cambria" w:cs="Cambria"/>
        </w:rPr>
        <w:t xml:space="preserve">collection </w:t>
      </w:r>
      <w:r w:rsidRPr="14515E18">
        <w:rPr>
          <w:rFonts w:ascii="Cambria" w:eastAsia="Cambria" w:hAnsi="Cambria" w:cs="Cambria"/>
        </w:rPr>
        <w:t>(</w:t>
      </w:r>
      <w:r w:rsidR="267D318B" w:rsidRPr="14515E18">
        <w:rPr>
          <w:rFonts w:ascii="Cambria" w:eastAsia="Cambria" w:hAnsi="Cambria" w:cs="Cambria"/>
        </w:rPr>
        <w:t xml:space="preserve">optional use: </w:t>
      </w:r>
      <w:r w:rsidRPr="14515E18">
        <w:rPr>
          <w:rFonts w:ascii="Cambria" w:eastAsia="Cambria" w:hAnsi="Cambria" w:cs="Cambria"/>
        </w:rPr>
        <w:t>Fisher-Yates algorithm)</w:t>
      </w:r>
    </w:p>
    <w:p w14:paraId="7E384A77" w14:textId="1E8C7033" w:rsidR="2649620A" w:rsidRDefault="2649620A" w:rsidP="14515E18">
      <w:pPr>
        <w:pStyle w:val="ListParagraph"/>
        <w:numPr>
          <w:ilvl w:val="1"/>
          <w:numId w:val="1"/>
        </w:numPr>
        <w:spacing w:after="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You can also randomize the list if you </w:t>
      </w:r>
      <w:r w:rsidR="00446E09" w:rsidRPr="14515E18">
        <w:rPr>
          <w:rFonts w:ascii="Cambria" w:eastAsia="Cambria" w:hAnsi="Cambria" w:cs="Cambria"/>
        </w:rPr>
        <w:t>don’t</w:t>
      </w:r>
      <w:r w:rsidRPr="14515E18">
        <w:rPr>
          <w:rFonts w:ascii="Cambria" w:eastAsia="Cambria" w:hAnsi="Cambria" w:cs="Cambria"/>
        </w:rPr>
        <w:t xml:space="preserve"> use the optional algorithm</w:t>
      </w:r>
    </w:p>
    <w:p w14:paraId="039B10B1" w14:textId="138067B4" w:rsidR="2649620A" w:rsidRDefault="2649620A" w:rsidP="14515E18">
      <w:pPr>
        <w:pStyle w:val="ListParagraph"/>
        <w:numPr>
          <w:ilvl w:val="1"/>
          <w:numId w:val="1"/>
        </w:numPr>
        <w:spacing w:after="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The collection contains 2 things, key – name of the </w:t>
      </w:r>
      <w:r w:rsidR="39EC8BED" w:rsidRPr="14515E18">
        <w:rPr>
          <w:rFonts w:ascii="Cambria" w:eastAsia="Cambria" w:hAnsi="Cambria" w:cs="Cambria"/>
        </w:rPr>
        <w:t>song and length in the following format “4:15” - corresponding to 4 minutes and 15 seconds</w:t>
      </w:r>
    </w:p>
    <w:p w14:paraId="4BA67CDB" w14:textId="1AE0942C" w:rsidR="411C2289" w:rsidRDefault="411C2289" w:rsidP="14515E18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Write a method to create a </w:t>
      </w:r>
      <w:r w:rsidRPr="14515E18">
        <w:rPr>
          <w:rFonts w:ascii="Cambria" w:eastAsia="Cambria" w:hAnsi="Cambria" w:cs="Cambria"/>
          <w:b/>
          <w:bCs/>
        </w:rPr>
        <w:t>playlist</w:t>
      </w:r>
      <w:r w:rsidRPr="14515E18">
        <w:rPr>
          <w:rFonts w:ascii="Cambria" w:eastAsia="Cambria" w:hAnsi="Cambria" w:cs="Cambria"/>
        </w:rPr>
        <w:t xml:space="preserve"> of fixed length without repeating songs</w:t>
      </w:r>
      <w:r w:rsidR="14768E5D" w:rsidRPr="14515E18">
        <w:rPr>
          <w:rFonts w:ascii="Cambria" w:eastAsia="Cambria" w:hAnsi="Cambria" w:cs="Cambria"/>
        </w:rPr>
        <w:t xml:space="preserve"> (argument should be the desired length of the playlist)</w:t>
      </w:r>
    </w:p>
    <w:p w14:paraId="088DD167" w14:textId="01D52056" w:rsidR="7174D1BF" w:rsidRDefault="7174D1BF" w:rsidP="14515E18">
      <w:pPr>
        <w:pStyle w:val="ListParagraph"/>
        <w:numPr>
          <w:ilvl w:val="1"/>
          <w:numId w:val="1"/>
        </w:numPr>
        <w:spacing w:after="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>The person can ask for a playlist with a length of 40 minutes for instance.</w:t>
      </w:r>
    </w:p>
    <w:p w14:paraId="62B7F893" w14:textId="03942841" w:rsidR="7174D1BF" w:rsidRDefault="7174D1BF" w:rsidP="14515E18">
      <w:pPr>
        <w:pStyle w:val="ListParagraph"/>
        <w:spacing w:after="0"/>
        <w:ind w:left="1440"/>
        <w:rPr>
          <w:rFonts w:ascii="Cambria" w:eastAsia="Cambria" w:hAnsi="Cambria" w:cs="Cambria"/>
        </w:rPr>
      </w:pPr>
      <w:r w:rsidRPr="14515E18">
        <w:rPr>
          <w:rFonts w:ascii="Cambria" w:eastAsia="Cambria" w:hAnsi="Cambria" w:cs="Cambria"/>
        </w:rPr>
        <w:t xml:space="preserve">        public List</w:t>
      </w:r>
      <w:proofErr w:type="gramStart"/>
      <w:r w:rsidRPr="14515E18">
        <w:rPr>
          <w:rFonts w:ascii="Cambria" w:eastAsia="Cambria" w:hAnsi="Cambria" w:cs="Cambria"/>
        </w:rPr>
        <w:t>&lt;(</w:t>
      </w:r>
      <w:proofErr w:type="gramEnd"/>
      <w:r w:rsidRPr="14515E18">
        <w:rPr>
          <w:rFonts w:ascii="Cambria" w:eastAsia="Cambria" w:hAnsi="Cambria" w:cs="Cambria"/>
        </w:rPr>
        <w:t xml:space="preserve">string, int)&gt; </w:t>
      </w:r>
      <w:proofErr w:type="spellStart"/>
      <w:proofErr w:type="gramStart"/>
      <w:r w:rsidRPr="14515E18">
        <w:rPr>
          <w:rFonts w:ascii="Cambria" w:eastAsia="Cambria" w:hAnsi="Cambria" w:cs="Cambria"/>
        </w:rPr>
        <w:t>GetCustomPlaylistByDesiredLenght</w:t>
      </w:r>
      <w:proofErr w:type="spellEnd"/>
      <w:r w:rsidRPr="14515E18">
        <w:rPr>
          <w:rFonts w:ascii="Cambria" w:eastAsia="Cambria" w:hAnsi="Cambria" w:cs="Cambria"/>
        </w:rPr>
        <w:t>(</w:t>
      </w:r>
      <w:proofErr w:type="gramEnd"/>
      <w:r w:rsidRPr="14515E18">
        <w:rPr>
          <w:rFonts w:ascii="Cambria" w:eastAsia="Cambria" w:hAnsi="Cambria" w:cs="Cambria"/>
        </w:rPr>
        <w:t>int length)</w:t>
      </w:r>
    </w:p>
    <w:p w14:paraId="175916EF" w14:textId="240F5E98" w:rsidR="7174D1BF" w:rsidRDefault="7174D1BF" w:rsidP="14515E18">
      <w:pPr>
        <w:pStyle w:val="ListParagraph"/>
        <w:spacing w:after="0"/>
        <w:ind w:left="1440"/>
      </w:pPr>
      <w:r w:rsidRPr="14515E18">
        <w:rPr>
          <w:rFonts w:ascii="Cambria" w:eastAsia="Cambria" w:hAnsi="Cambria" w:cs="Cambria"/>
        </w:rPr>
        <w:t xml:space="preserve">        {</w:t>
      </w:r>
    </w:p>
    <w:p w14:paraId="60D7A643" w14:textId="546585BB" w:rsidR="7174D1BF" w:rsidRDefault="7174D1BF" w:rsidP="14515E18">
      <w:pPr>
        <w:pStyle w:val="ListParagraph"/>
        <w:spacing w:after="0"/>
        <w:ind w:left="1440"/>
      </w:pPr>
      <w:r w:rsidRPr="14515E18">
        <w:rPr>
          <w:rFonts w:ascii="Cambria" w:eastAsia="Cambria" w:hAnsi="Cambria" w:cs="Cambria"/>
        </w:rPr>
        <w:t xml:space="preserve"> </w:t>
      </w:r>
    </w:p>
    <w:p w14:paraId="2817A7DB" w14:textId="7C46013E" w:rsidR="7174D1BF" w:rsidRDefault="7174D1BF" w:rsidP="14515E18">
      <w:pPr>
        <w:pStyle w:val="ListParagraph"/>
        <w:spacing w:after="0"/>
        <w:ind w:left="1440"/>
      </w:pPr>
      <w:r w:rsidRPr="14515E18">
        <w:rPr>
          <w:rFonts w:ascii="Cambria" w:eastAsia="Cambria" w:hAnsi="Cambria" w:cs="Cambria"/>
        </w:rPr>
        <w:t xml:space="preserve">        }</w:t>
      </w:r>
    </w:p>
    <w:p w14:paraId="7A5293A7" w14:textId="0F36BEE2" w:rsidR="411C2289" w:rsidRDefault="411C2289" w:rsidP="14515E18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  <w:b/>
          <w:bCs/>
        </w:rPr>
      </w:pPr>
      <w:r w:rsidRPr="14515E18">
        <w:rPr>
          <w:rFonts w:ascii="Cambria" w:eastAsia="Cambria" w:hAnsi="Cambria" w:cs="Cambria"/>
        </w:rPr>
        <w:t xml:space="preserve">Write a method that groups songs by </w:t>
      </w:r>
      <w:r w:rsidRPr="14515E18">
        <w:rPr>
          <w:rFonts w:ascii="Cambria" w:eastAsia="Cambria" w:hAnsi="Cambria" w:cs="Cambria"/>
          <w:b/>
          <w:bCs/>
        </w:rPr>
        <w:t>first letter</w:t>
      </w:r>
      <w:r w:rsidR="595E454C" w:rsidRPr="14515E18">
        <w:rPr>
          <w:rFonts w:ascii="Cambria" w:eastAsia="Cambria" w:hAnsi="Cambria" w:cs="Cambria"/>
          <w:b/>
          <w:bCs/>
        </w:rPr>
        <w:t xml:space="preserve">, hint: </w:t>
      </w:r>
      <w:r w:rsidR="00446E09" w:rsidRPr="14515E18">
        <w:rPr>
          <w:rFonts w:ascii="Cambria" w:eastAsia="Cambria" w:hAnsi="Cambria" w:cs="Cambria"/>
          <w:b/>
          <w:bCs/>
        </w:rPr>
        <w:t>Dictionary</w:t>
      </w:r>
      <w:r w:rsidR="595E454C" w:rsidRPr="14515E18">
        <w:rPr>
          <w:rFonts w:ascii="Cambria" w:eastAsia="Cambria" w:hAnsi="Cambria" w:cs="Cambria"/>
          <w:b/>
          <w:bCs/>
        </w:rPr>
        <w:t>&lt;char, List&lt;string&gt;&gt;</w:t>
      </w:r>
    </w:p>
    <w:p w14:paraId="2E0E4414" w14:textId="52968FDB" w:rsidR="14515E18" w:rsidRDefault="14515E18"/>
    <w:sectPr w:rsidR="14515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8719A"/>
    <w:multiLevelType w:val="hybridMultilevel"/>
    <w:tmpl w:val="F854663C"/>
    <w:lvl w:ilvl="0" w:tplc="92CAC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05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AD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89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61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C9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20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A0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2ED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7F80D"/>
    <w:multiLevelType w:val="hybridMultilevel"/>
    <w:tmpl w:val="BD6A311C"/>
    <w:lvl w:ilvl="0" w:tplc="791831AC">
      <w:start w:val="1"/>
      <w:numFmt w:val="decimal"/>
      <w:lvlText w:val="%1."/>
      <w:lvlJc w:val="left"/>
      <w:pPr>
        <w:ind w:left="720" w:hanging="360"/>
      </w:pPr>
    </w:lvl>
    <w:lvl w:ilvl="1" w:tplc="21E83CE0">
      <w:start w:val="1"/>
      <w:numFmt w:val="lowerLetter"/>
      <w:lvlText w:val="%2."/>
      <w:lvlJc w:val="left"/>
      <w:pPr>
        <w:ind w:left="1440" w:hanging="360"/>
      </w:pPr>
    </w:lvl>
    <w:lvl w:ilvl="2" w:tplc="D0A62D4C">
      <w:start w:val="1"/>
      <w:numFmt w:val="lowerRoman"/>
      <w:lvlText w:val="%3."/>
      <w:lvlJc w:val="right"/>
      <w:pPr>
        <w:ind w:left="2160" w:hanging="180"/>
      </w:pPr>
    </w:lvl>
    <w:lvl w:ilvl="3" w:tplc="3886F00C">
      <w:start w:val="1"/>
      <w:numFmt w:val="decimal"/>
      <w:lvlText w:val="%4."/>
      <w:lvlJc w:val="left"/>
      <w:pPr>
        <w:ind w:left="2880" w:hanging="360"/>
      </w:pPr>
    </w:lvl>
    <w:lvl w:ilvl="4" w:tplc="7F9A9600">
      <w:start w:val="1"/>
      <w:numFmt w:val="lowerLetter"/>
      <w:lvlText w:val="%5."/>
      <w:lvlJc w:val="left"/>
      <w:pPr>
        <w:ind w:left="3600" w:hanging="360"/>
      </w:pPr>
    </w:lvl>
    <w:lvl w:ilvl="5" w:tplc="E1449174">
      <w:start w:val="1"/>
      <w:numFmt w:val="lowerRoman"/>
      <w:lvlText w:val="%6."/>
      <w:lvlJc w:val="right"/>
      <w:pPr>
        <w:ind w:left="4320" w:hanging="180"/>
      </w:pPr>
    </w:lvl>
    <w:lvl w:ilvl="6" w:tplc="A86003D8">
      <w:start w:val="1"/>
      <w:numFmt w:val="decimal"/>
      <w:lvlText w:val="%7."/>
      <w:lvlJc w:val="left"/>
      <w:pPr>
        <w:ind w:left="5040" w:hanging="360"/>
      </w:pPr>
    </w:lvl>
    <w:lvl w:ilvl="7" w:tplc="F710E270">
      <w:start w:val="1"/>
      <w:numFmt w:val="lowerLetter"/>
      <w:lvlText w:val="%8."/>
      <w:lvlJc w:val="left"/>
      <w:pPr>
        <w:ind w:left="5760" w:hanging="360"/>
      </w:pPr>
    </w:lvl>
    <w:lvl w:ilvl="8" w:tplc="99C6E096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508892">
    <w:abstractNumId w:val="9"/>
  </w:num>
  <w:num w:numId="2" w16cid:durableId="1607274346">
    <w:abstractNumId w:val="10"/>
  </w:num>
  <w:num w:numId="3" w16cid:durableId="395010219">
    <w:abstractNumId w:val="8"/>
  </w:num>
  <w:num w:numId="4" w16cid:durableId="2046059705">
    <w:abstractNumId w:val="6"/>
  </w:num>
  <w:num w:numId="5" w16cid:durableId="2075812337">
    <w:abstractNumId w:val="5"/>
  </w:num>
  <w:num w:numId="6" w16cid:durableId="1379165034">
    <w:abstractNumId w:val="4"/>
  </w:num>
  <w:num w:numId="7" w16cid:durableId="256133815">
    <w:abstractNumId w:val="7"/>
  </w:num>
  <w:num w:numId="8" w16cid:durableId="347175200">
    <w:abstractNumId w:val="3"/>
  </w:num>
  <w:num w:numId="9" w16cid:durableId="2097357277">
    <w:abstractNumId w:val="2"/>
  </w:num>
  <w:num w:numId="10" w16cid:durableId="631713961">
    <w:abstractNumId w:val="1"/>
  </w:num>
  <w:num w:numId="11" w16cid:durableId="172289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66F"/>
    <w:rsid w:val="0029639D"/>
    <w:rsid w:val="00326F90"/>
    <w:rsid w:val="00446E09"/>
    <w:rsid w:val="004500FA"/>
    <w:rsid w:val="0061351A"/>
    <w:rsid w:val="007A0BA3"/>
    <w:rsid w:val="009F47E8"/>
    <w:rsid w:val="00AA1D8D"/>
    <w:rsid w:val="00B47730"/>
    <w:rsid w:val="00CB0664"/>
    <w:rsid w:val="00CF71FA"/>
    <w:rsid w:val="00ED0611"/>
    <w:rsid w:val="00EF7306"/>
    <w:rsid w:val="00F8290A"/>
    <w:rsid w:val="00FC693F"/>
    <w:rsid w:val="103CA12D"/>
    <w:rsid w:val="13B6AD6A"/>
    <w:rsid w:val="14515E18"/>
    <w:rsid w:val="14768E5D"/>
    <w:rsid w:val="1B959CFC"/>
    <w:rsid w:val="1EAEC769"/>
    <w:rsid w:val="1F30DD36"/>
    <w:rsid w:val="1F54F1EE"/>
    <w:rsid w:val="2037CB80"/>
    <w:rsid w:val="244BDCC0"/>
    <w:rsid w:val="2649620A"/>
    <w:rsid w:val="267D318B"/>
    <w:rsid w:val="2EE2CCD8"/>
    <w:rsid w:val="2F426E94"/>
    <w:rsid w:val="38757E48"/>
    <w:rsid w:val="39A7F340"/>
    <w:rsid w:val="39EC8BED"/>
    <w:rsid w:val="411C2289"/>
    <w:rsid w:val="477E339C"/>
    <w:rsid w:val="4D4E1D97"/>
    <w:rsid w:val="595E454C"/>
    <w:rsid w:val="5FAA08D6"/>
    <w:rsid w:val="5FCCCED9"/>
    <w:rsid w:val="69D7D42A"/>
    <w:rsid w:val="6B5D2AEC"/>
    <w:rsid w:val="7174D1BF"/>
    <w:rsid w:val="7351EA5F"/>
    <w:rsid w:val="79353FB7"/>
    <w:rsid w:val="7AD8ACE1"/>
    <w:rsid w:val="7DB6C6F0"/>
    <w:rsid w:val="7E33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45DA3"/>
  <w14:defaultImageDpi w14:val="300"/>
  <w15:docId w15:val="{C0D2E3EE-8F15-4140-9EB1-16DE68BD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E282DD604E1D4DADE663A1E45DFFE8" ma:contentTypeVersion="17" ma:contentTypeDescription="Create a new document." ma:contentTypeScope="" ma:versionID="d018697f2d87c9bb824aede5261e0547">
  <xsd:schema xmlns:xsd="http://www.w3.org/2001/XMLSchema" xmlns:xs="http://www.w3.org/2001/XMLSchema" xmlns:p="http://schemas.microsoft.com/office/2006/metadata/properties" xmlns:ns2="33b6836b-f7d8-461f-b233-cedd8486dd7f" xmlns:ns3="60c7cf6b-8daf-4d67-a021-286e86254b48" targetNamespace="http://schemas.microsoft.com/office/2006/metadata/properties" ma:root="true" ma:fieldsID="300542535b299cac0143f97c9fe5c968" ns2:_="" ns3:_="">
    <xsd:import namespace="33b6836b-f7d8-461f-b233-cedd8486dd7f"/>
    <xsd:import namespace="60c7cf6b-8daf-4d67-a021-286e86254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6836b-f7d8-461f-b233-cedd8486d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7cf6b-8daf-4d67-a021-286e86254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e9b59d3-150e-4dbd-929f-832b826e0110}" ma:internalName="TaxCatchAll" ma:showField="CatchAllData" ma:web="60c7cf6b-8daf-4d67-a021-286e86254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c7cf6b-8daf-4d67-a021-286e86254b48">
      <UserInfo>
        <DisplayName/>
        <AccountId xsi:nil="true"/>
        <AccountType/>
      </UserInfo>
    </SharedWithUsers>
    <TaxCatchAll xmlns="60c7cf6b-8daf-4d67-a021-286e86254b48" xsi:nil="true"/>
    <lcf76f155ced4ddcb4097134ff3c332f xmlns="33b6836b-f7d8-461f-b233-cedd8486d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D9F817-DB97-49B8-841E-9A00E05594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47E8A7-A208-43D4-8131-40CE7AC4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6836b-f7d8-461f-b233-cedd8486dd7f"/>
    <ds:schemaRef ds:uri="60c7cf6b-8daf-4d67-a021-286e86254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D629D3-8EFE-4803-BBB6-481FB4DB043D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60c7cf6b-8daf-4d67-a021-286e86254b48"/>
    <ds:schemaRef ds:uri="http://schemas.microsoft.com/office/infopath/2007/PartnerControls"/>
    <ds:schemaRef ds:uri="http://schemas.openxmlformats.org/package/2006/metadata/core-properties"/>
    <ds:schemaRef ds:uri="33b6836b-f7d8-461f-b233-cedd8486dd7f"/>
    <ds:schemaRef ds:uri="http://purl.org/dc/terms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1979</Characters>
  <Application>Microsoft Office Word</Application>
  <DocSecurity>0</DocSecurity>
  <Lines>16</Lines>
  <Paragraphs>4</Paragraphs>
  <ScaleCrop>false</ScaleCrop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Borislav Vaptsarov</cp:lastModifiedBy>
  <cp:revision>2</cp:revision>
  <dcterms:created xsi:type="dcterms:W3CDTF">2025-12-04T18:49:00Z</dcterms:created>
  <dcterms:modified xsi:type="dcterms:W3CDTF">2025-12-04T18:49:00Z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0x01010070E282DD604E1D4DADE663A1E45DFFE8</vt:lpwstr>
  </property>
  <property fmtid="{D5CDD505-2E9C-101B-9397-08002B2CF9AE}" pid="3" name="Order">
    <vt:r8>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