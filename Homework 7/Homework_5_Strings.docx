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C4EA" w14:textId="77777777" w:rsidR="00275D28" w:rsidRDefault="00A57772">
      <w:pPr>
        <w:pStyle w:val="Heading1"/>
      </w:pPr>
      <w:r>
        <w:t>Homework: Working with Strings in C#</w:t>
      </w:r>
    </w:p>
    <w:p w14:paraId="509394B5" w14:textId="77777777" w:rsidR="00275D28" w:rsidRDefault="00A57772">
      <w:r>
        <w:t>Objective: To understand and apply common string operations in C#, including concatenation, substring extraction, searching, comparison, and manipulation.</w:t>
      </w:r>
    </w:p>
    <w:p w14:paraId="3B58498B" w14:textId="77777777" w:rsidR="00275D28" w:rsidRDefault="00A57772">
      <w:pPr>
        <w:pStyle w:val="Heading2"/>
      </w:pPr>
      <w:r>
        <w:t>Part 1: Theory Questions</w:t>
      </w:r>
    </w:p>
    <w:p w14:paraId="41C0E454" w14:textId="77777777" w:rsidR="00275D28" w:rsidRDefault="00A57772">
      <w:pPr>
        <w:pStyle w:val="ListNumber"/>
      </w:pPr>
      <w:r>
        <w:t>What is string concatenation and how is it done in C#?</w:t>
      </w:r>
    </w:p>
    <w:p w14:paraId="42299BE9" w14:textId="77777777" w:rsidR="00275D28" w:rsidRDefault="00A57772">
      <w:pPr>
        <w:pStyle w:val="ListNumber"/>
      </w:pPr>
      <w:r>
        <w:t xml:space="preserve">What does the </w:t>
      </w:r>
      <w:proofErr w:type="gramStart"/>
      <w:r>
        <w:t>Substring(</w:t>
      </w:r>
      <w:proofErr w:type="gramEnd"/>
      <w:r>
        <w:t>) method do?</w:t>
      </w:r>
    </w:p>
    <w:p w14:paraId="295D1A96" w14:textId="77777777" w:rsidR="00275D28" w:rsidRDefault="00A57772">
      <w:pPr>
        <w:pStyle w:val="ListNumber"/>
      </w:pPr>
      <w:r>
        <w:t>How can you check if a string contains a specific word or character?</w:t>
      </w:r>
    </w:p>
    <w:p w14:paraId="03A6113A" w14:textId="77777777" w:rsidR="00275D28" w:rsidRDefault="00A57772">
      <w:pPr>
        <w:pStyle w:val="ListNumber"/>
      </w:pPr>
      <w:r>
        <w:t xml:space="preserve">What is the difference between == </w:t>
      </w:r>
      <w:proofErr w:type="gramStart"/>
      <w:r>
        <w:t>and .Equals</w:t>
      </w:r>
      <w:proofErr w:type="gramEnd"/>
      <w:r>
        <w:t>() when comparing strings?</w:t>
      </w:r>
    </w:p>
    <w:p w14:paraId="2C3E972C" w14:textId="77777777" w:rsidR="00275D28" w:rsidRDefault="00A57772">
      <w:pPr>
        <w:pStyle w:val="ListNumber"/>
      </w:pPr>
      <w:r>
        <w:t xml:space="preserve">What does 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>) return and how can it be used?</w:t>
      </w:r>
    </w:p>
    <w:p w14:paraId="0E500149" w14:textId="77777777" w:rsidR="00275D28" w:rsidRDefault="1DD0DC3F">
      <w:pPr>
        <w:pStyle w:val="Heading2"/>
      </w:pPr>
      <w:r>
        <w:t>Part 2: Coding Exercises</w:t>
      </w:r>
    </w:p>
    <w:p w14:paraId="1C6E76AD" w14:textId="77777777" w:rsidR="00275D28" w:rsidRDefault="00A57772">
      <w:pPr>
        <w:pStyle w:val="ListNumber"/>
      </w:pPr>
      <w:r>
        <w:t>Write a method that extracts the domain from an email address.</w:t>
      </w:r>
    </w:p>
    <w:p w14:paraId="05E1871B" w14:textId="77777777" w:rsidR="00275D28" w:rsidRDefault="00A57772">
      <w:pPr>
        <w:pStyle w:val="IntenseQuote"/>
      </w:pPr>
      <w:r>
        <w:t>Example:</w:t>
      </w:r>
    </w:p>
    <w:p w14:paraId="35E50107" w14:textId="2AA76E98" w:rsidR="00275D28" w:rsidRDefault="6F682694">
      <w:r>
        <w:t>string email = "</w:t>
      </w:r>
      <w:r w:rsidR="60913B25">
        <w:t>randomName</w:t>
      </w:r>
      <w:r>
        <w:t>@example.com";</w:t>
      </w:r>
      <w:r w:rsidR="00A57772">
        <w:br/>
      </w:r>
      <w:r>
        <w:t>// Extract "example.com"</w:t>
      </w:r>
    </w:p>
    <w:p w14:paraId="259A10A7" w14:textId="77777777" w:rsidR="00275D28" w:rsidRDefault="00A57772">
      <w:pPr>
        <w:pStyle w:val="ListNumber"/>
      </w:pPr>
      <w:r>
        <w:t>Create a method that compares two strings for equality, ignoring case sensitivity.</w:t>
      </w:r>
    </w:p>
    <w:p w14:paraId="545ECB8A" w14:textId="77777777" w:rsidR="00275D28" w:rsidRDefault="00A57772">
      <w:pPr>
        <w:pStyle w:val="IntenseQuote"/>
      </w:pPr>
      <w:r>
        <w:t>Example:</w:t>
      </w:r>
    </w:p>
    <w:p w14:paraId="45020CF0" w14:textId="77777777" w:rsidR="00275D28" w:rsidRDefault="3C016F3A">
      <w:r>
        <w:t>string a = "Test";</w:t>
      </w:r>
      <w:r w:rsidR="00A57772">
        <w:br/>
      </w:r>
      <w:r>
        <w:t>string b = "test";</w:t>
      </w:r>
      <w:r w:rsidR="00A57772">
        <w:br/>
      </w:r>
      <w:r>
        <w:t>// Compare using Equals with case-insensitive option</w:t>
      </w:r>
    </w:p>
    <w:p w14:paraId="6669435B" w14:textId="383F6013" w:rsidR="0FDC69E7" w:rsidRDefault="0FDC69E7" w:rsidP="3C016F3A">
      <w:pPr>
        <w:pStyle w:val="ListNumber"/>
      </w:pPr>
      <w:r>
        <w:t xml:space="preserve">Create a method that checks if a provided string is </w:t>
      </w:r>
      <w:r w:rsidR="78DD8E0F">
        <w:t>palindrome</w:t>
      </w:r>
      <w:r>
        <w:t xml:space="preserve"> or not.</w:t>
      </w:r>
    </w:p>
    <w:p w14:paraId="509A8E7A" w14:textId="77777777" w:rsidR="0FDC69E7" w:rsidRDefault="0FDC69E7" w:rsidP="3C016F3A">
      <w:pPr>
        <w:pStyle w:val="IntenseQuote"/>
      </w:pPr>
      <w:r>
        <w:t>Example:</w:t>
      </w:r>
    </w:p>
    <w:p w14:paraId="459C73B4" w14:textId="20743086" w:rsidR="0FDC69E7" w:rsidRDefault="0FDC69E7">
      <w:r>
        <w:t>string a = "abba";</w:t>
      </w:r>
      <w:r>
        <w:br/>
        <w:t>string b = "</w:t>
      </w:r>
      <w:proofErr w:type="spellStart"/>
      <w:r>
        <w:t>abva</w:t>
      </w:r>
      <w:proofErr w:type="spellEnd"/>
      <w:proofErr w:type="gramStart"/>
      <w:r>
        <w:t>";</w:t>
      </w:r>
      <w:proofErr w:type="gramEnd"/>
    </w:p>
    <w:p w14:paraId="63A9A6D8" w14:textId="7A2B2364" w:rsidR="5A5BBDBA" w:rsidRDefault="5A5BBDBA">
      <w:proofErr w:type="spellStart"/>
      <w:r>
        <w:t>IsStringPalindrome</w:t>
      </w:r>
      <w:proofErr w:type="spellEnd"/>
      <w:r>
        <w:t>(a);</w:t>
      </w:r>
      <w:r>
        <w:br/>
      </w:r>
      <w:proofErr w:type="spellStart"/>
      <w:r w:rsidR="221E2E6B">
        <w:t>IsStringPalindrome</w:t>
      </w:r>
      <w:proofErr w:type="spellEnd"/>
      <w:r w:rsidR="221E2E6B">
        <w:t>(b);</w:t>
      </w:r>
      <w:r>
        <w:br/>
      </w:r>
      <w:r w:rsidR="35548652">
        <w:t xml:space="preserve">// Console output: </w:t>
      </w:r>
    </w:p>
    <w:p w14:paraId="68693D00" w14:textId="06E5C0F2" w:rsidR="07AB8D3F" w:rsidRDefault="07AB8D3F" w:rsidP="3C016F3A">
      <w:r>
        <w:t>'abba'</w:t>
      </w:r>
      <w:r w:rsidR="0FDC69E7">
        <w:t xml:space="preserve"> is palindrom</w:t>
      </w:r>
      <w:r w:rsidR="39F5ED89">
        <w:t>e</w:t>
      </w:r>
      <w:r>
        <w:br/>
      </w:r>
      <w:r w:rsidR="056EFCE0">
        <w:t xml:space="preserve">' </w:t>
      </w:r>
      <w:proofErr w:type="spellStart"/>
      <w:r w:rsidR="056EFCE0">
        <w:t>abva</w:t>
      </w:r>
      <w:proofErr w:type="spellEnd"/>
      <w:r w:rsidR="056EFCE0">
        <w:t>’</w:t>
      </w:r>
      <w:r w:rsidR="65C1984E">
        <w:t xml:space="preserve"> is not a </w:t>
      </w:r>
      <w:r w:rsidR="1CE1F224">
        <w:t>palindrome</w:t>
      </w:r>
    </w:p>
    <w:p w14:paraId="316A4F05" w14:textId="0057759E" w:rsidR="2EE76000" w:rsidRDefault="2EE76000" w:rsidP="3C016F3A">
      <w:pPr>
        <w:pStyle w:val="ListNumber"/>
      </w:pPr>
      <w:r>
        <w:t>Create a method that returns the count of occurrence of each letter present in a sentence</w:t>
      </w:r>
      <w:r w:rsidR="15687E5D">
        <w:t xml:space="preserve"> (case insensitive, A == a)</w:t>
      </w:r>
      <w:r>
        <w:t>.</w:t>
      </w:r>
    </w:p>
    <w:p w14:paraId="67535BEE" w14:textId="77777777" w:rsidR="2EE76000" w:rsidRDefault="2EE76000" w:rsidP="3C016F3A">
      <w:pPr>
        <w:pStyle w:val="IntenseQuote"/>
      </w:pPr>
      <w:r>
        <w:lastRenderedPageBreak/>
        <w:t>Example:</w:t>
      </w:r>
    </w:p>
    <w:p w14:paraId="505936AA" w14:textId="7E21144D" w:rsidR="2EE76000" w:rsidRDefault="2EE76000">
      <w:r>
        <w:t>string sentence = "I’m doing my best to learn C#</w:t>
      </w:r>
      <w:proofErr w:type="gramStart"/>
      <w:r>
        <w:t>";</w:t>
      </w:r>
      <w:proofErr w:type="gramEnd"/>
    </w:p>
    <w:p w14:paraId="79F151F6" w14:textId="613957E5" w:rsidR="198D9916" w:rsidRDefault="198D9916" w:rsidP="3C016F3A">
      <w:r>
        <w:t>.......</w:t>
      </w:r>
      <w:r>
        <w:br/>
      </w:r>
      <w:r w:rsidR="2EE76000">
        <w:t xml:space="preserve">// Console output: </w:t>
      </w:r>
    </w:p>
    <w:p w14:paraId="7F5B2D6B" w14:textId="5D30F5BF" w:rsidR="39DC4B55" w:rsidRDefault="39DC4B55" w:rsidP="3C016F3A">
      <w:r>
        <w:t xml:space="preserve">‘I’ </w:t>
      </w:r>
      <w:r w:rsidR="79057413">
        <w:t xml:space="preserve">has </w:t>
      </w:r>
      <w:r w:rsidR="0A206139">
        <w:t>occurred</w:t>
      </w:r>
      <w:r>
        <w:t xml:space="preserve"> 2 times</w:t>
      </w:r>
      <w:r>
        <w:br/>
      </w:r>
      <w:r w:rsidR="111A188A">
        <w:t xml:space="preserve">‘’’ has </w:t>
      </w:r>
      <w:r w:rsidR="7DC8812B">
        <w:t>occurred</w:t>
      </w:r>
      <w:r w:rsidR="111A188A">
        <w:t xml:space="preserve"> 1 time</w:t>
      </w:r>
      <w:r>
        <w:br/>
      </w:r>
      <w:r w:rsidR="71562A75">
        <w:t>‘m’ has occurred 2 times</w:t>
      </w:r>
      <w:r>
        <w:br/>
      </w:r>
    </w:p>
    <w:p w14:paraId="215EBF7E" w14:textId="45FB4E01" w:rsidR="291A6708" w:rsidRDefault="291A6708" w:rsidP="3C016F3A">
      <w:pPr>
        <w:rPr>
          <w:b/>
          <w:bCs/>
        </w:rPr>
      </w:pPr>
      <w:r w:rsidRPr="3C016F3A">
        <w:rPr>
          <w:b/>
          <w:bCs/>
        </w:rPr>
        <w:t xml:space="preserve">No duplications of letters </w:t>
      </w:r>
      <w:proofErr w:type="gramStart"/>
      <w:r w:rsidRPr="3C016F3A">
        <w:rPr>
          <w:b/>
          <w:bCs/>
        </w:rPr>
        <w:t>in</w:t>
      </w:r>
      <w:proofErr w:type="gramEnd"/>
      <w:r w:rsidRPr="3C016F3A">
        <w:rPr>
          <w:b/>
          <w:bCs/>
        </w:rPr>
        <w:t xml:space="preserve"> the console.</w:t>
      </w:r>
    </w:p>
    <w:p w14:paraId="4763FB92" w14:textId="5FC25FFE" w:rsidR="1EB13237" w:rsidRDefault="1EB13237" w:rsidP="3C016F3A">
      <w:pPr>
        <w:pStyle w:val="ListNumber"/>
      </w:pPr>
      <w:r w:rsidRPr="3C016F3A">
        <w:t xml:space="preserve"> Write a C# Sharp program to find the central character(s) </w:t>
      </w:r>
      <w:proofErr w:type="gramStart"/>
      <w:r w:rsidRPr="3C016F3A">
        <w:t>in a given</w:t>
      </w:r>
      <w:proofErr w:type="gramEnd"/>
      <w:r w:rsidRPr="3C016F3A">
        <w:t xml:space="preserve"> string. Return the middle character if the string length is odd and return two middle characters if the string length is even.</w:t>
      </w:r>
    </w:p>
    <w:p w14:paraId="7EE81D30" w14:textId="71A04000" w:rsidR="1EB13237" w:rsidRDefault="1EB13237" w:rsidP="3C016F3A">
      <w:pPr>
        <w:shd w:val="clear" w:color="auto" w:fill="FFFFFF" w:themeFill="background1"/>
        <w:spacing w:after="240" w:line="360" w:lineRule="auto"/>
      </w:pPr>
      <w:r w:rsidRPr="3C016F3A">
        <w:rPr>
          <w:i/>
          <w:iCs/>
        </w:rPr>
        <w:t xml:space="preserve">Expected </w:t>
      </w:r>
      <w:proofErr w:type="gramStart"/>
      <w:r w:rsidRPr="3C016F3A">
        <w:rPr>
          <w:i/>
          <w:iCs/>
        </w:rPr>
        <w:t>Output</w:t>
      </w:r>
      <w:r w:rsidRPr="3C016F3A">
        <w:t xml:space="preserve"> :</w:t>
      </w:r>
      <w:proofErr w:type="gramEnd"/>
    </w:p>
    <w:p w14:paraId="7C942258" w14:textId="08013276" w:rsidR="1EB13237" w:rsidRDefault="1EB13237" w:rsidP="3C016F3A">
      <w:pPr>
        <w:pStyle w:val="ListNumber"/>
        <w:numPr>
          <w:ilvl w:val="0"/>
          <w:numId w:val="0"/>
        </w:numPr>
      </w:pPr>
      <w:r w:rsidRPr="3C016F3A">
        <w:t>Original string: Python</w:t>
      </w:r>
      <w:r>
        <w:br/>
      </w:r>
      <w:r w:rsidRPr="3C016F3A">
        <w:t xml:space="preserve">Middle character(s) of the said string: </w:t>
      </w:r>
      <w:proofErr w:type="spellStart"/>
      <w:r w:rsidRPr="3C016F3A">
        <w:t>th</w:t>
      </w:r>
      <w:proofErr w:type="spellEnd"/>
      <w:r>
        <w:br/>
      </w:r>
      <w:r>
        <w:br/>
      </w:r>
      <w:r w:rsidRPr="3C016F3A">
        <w:t>Original string: PHP</w:t>
      </w:r>
      <w:r>
        <w:br/>
      </w:r>
      <w:r w:rsidRPr="3C016F3A">
        <w:t>Middle character(s) of the said string: H</w:t>
      </w:r>
      <w:r>
        <w:br/>
      </w:r>
      <w:r>
        <w:br/>
      </w:r>
      <w:r w:rsidRPr="3C016F3A">
        <w:t>Original string: C#</w:t>
      </w:r>
      <w:r>
        <w:br/>
      </w:r>
      <w:r w:rsidRPr="3C016F3A">
        <w:t>Middle character(s) of the said string: C#</w:t>
      </w:r>
    </w:p>
    <w:p w14:paraId="1F0B2409" w14:textId="766FE6F1" w:rsidR="00275D28" w:rsidRDefault="6F682694">
      <w:pPr>
        <w:pStyle w:val="Heading2"/>
      </w:pPr>
      <w:r>
        <w:t>Bonus Challenge (Optional)</w:t>
      </w:r>
    </w:p>
    <w:p w14:paraId="1300E89F" w14:textId="3A09E06B" w:rsidR="00275D28" w:rsidRDefault="1238005F" w:rsidP="3C016F3A">
      <w:pPr>
        <w:pStyle w:val="Heading1"/>
        <w:spacing w:before="322" w:after="322"/>
        <w:rPr>
          <w:rFonts w:ascii="Cambria" w:eastAsia="Cambria" w:hAnsi="Cambria" w:cs="Cambria"/>
        </w:rPr>
      </w:pPr>
      <w:r w:rsidRPr="3C016F3A">
        <w:rPr>
          <w:rFonts w:ascii="Cambria" w:eastAsia="Cambria" w:hAnsi="Cambria" w:cs="Cambria"/>
          <w:sz w:val="32"/>
          <w:szCs w:val="32"/>
        </w:rPr>
        <w:t>Spy Code Name Generator</w:t>
      </w:r>
    </w:p>
    <w:p w14:paraId="36A020F5" w14:textId="2ADCE3E0" w:rsidR="00275D28" w:rsidRDefault="1238005F" w:rsidP="3C016F3A">
      <w:pPr>
        <w:spacing w:before="240" w:after="240"/>
      </w:pPr>
      <w:r w:rsidRPr="3C016F3A">
        <w:rPr>
          <w:rFonts w:ascii="Cambria" w:eastAsia="Cambria" w:hAnsi="Cambria" w:cs="Cambria"/>
          <w:b/>
          <w:bCs/>
        </w:rPr>
        <w:t>Task:</w:t>
      </w:r>
      <w:r w:rsidR="00A57772">
        <w:br/>
      </w:r>
      <w:r w:rsidRPr="3C016F3A">
        <w:rPr>
          <w:rFonts w:ascii="Cambria" w:eastAsia="Cambria" w:hAnsi="Cambria" w:cs="Cambria"/>
        </w:rPr>
        <w:t xml:space="preserve"> Write a method </w:t>
      </w:r>
      <w:proofErr w:type="spellStart"/>
      <w:proofErr w:type="gramStart"/>
      <w:r w:rsidRPr="3C016F3A">
        <w:rPr>
          <w:rFonts w:ascii="Consolas" w:eastAsia="Consolas" w:hAnsi="Consolas" w:cs="Consolas"/>
        </w:rPr>
        <w:t>CreateCodeName</w:t>
      </w:r>
      <w:proofErr w:type="spellEnd"/>
      <w:r w:rsidRPr="3C016F3A">
        <w:rPr>
          <w:rFonts w:ascii="Consolas" w:eastAsia="Consolas" w:hAnsi="Consolas" w:cs="Consolas"/>
        </w:rPr>
        <w:t>(</w:t>
      </w:r>
      <w:proofErr w:type="gramEnd"/>
      <w:r w:rsidRPr="3C016F3A">
        <w:rPr>
          <w:rFonts w:ascii="Consolas" w:eastAsia="Consolas" w:hAnsi="Consolas" w:cs="Consolas"/>
        </w:rPr>
        <w:t xml:space="preserve">string </w:t>
      </w:r>
      <w:proofErr w:type="spellStart"/>
      <w:r w:rsidRPr="3C016F3A">
        <w:rPr>
          <w:rFonts w:ascii="Consolas" w:eastAsia="Consolas" w:hAnsi="Consolas" w:cs="Consolas"/>
        </w:rPr>
        <w:t>firstName</w:t>
      </w:r>
      <w:proofErr w:type="spellEnd"/>
      <w:r w:rsidRPr="3C016F3A">
        <w:rPr>
          <w:rFonts w:ascii="Consolas" w:eastAsia="Consolas" w:hAnsi="Consolas" w:cs="Consolas"/>
        </w:rPr>
        <w:t xml:space="preserve">, string </w:t>
      </w:r>
      <w:proofErr w:type="spellStart"/>
      <w:r w:rsidRPr="3C016F3A">
        <w:rPr>
          <w:rFonts w:ascii="Consolas" w:eastAsia="Consolas" w:hAnsi="Consolas" w:cs="Consolas"/>
        </w:rPr>
        <w:t>lastName</w:t>
      </w:r>
      <w:proofErr w:type="spellEnd"/>
      <w:r w:rsidRPr="3C016F3A">
        <w:rPr>
          <w:rFonts w:ascii="Consolas" w:eastAsia="Consolas" w:hAnsi="Consolas" w:cs="Consolas"/>
        </w:rPr>
        <w:t>)</w:t>
      </w:r>
      <w:r w:rsidRPr="3C016F3A">
        <w:rPr>
          <w:rFonts w:ascii="Cambria" w:eastAsia="Cambria" w:hAnsi="Cambria" w:cs="Cambria"/>
        </w:rPr>
        <w:t>.</w:t>
      </w:r>
    </w:p>
    <w:p w14:paraId="6F391DB6" w14:textId="1E6DF45A" w:rsidR="00275D28" w:rsidRDefault="1238005F" w:rsidP="3C016F3A">
      <w:pPr>
        <w:spacing w:before="240" w:after="240"/>
      </w:pPr>
      <w:r w:rsidRPr="3C016F3A">
        <w:rPr>
          <w:rFonts w:ascii="Cambria" w:eastAsia="Cambria" w:hAnsi="Cambria" w:cs="Cambria"/>
        </w:rPr>
        <w:t>Rules:</w:t>
      </w:r>
    </w:p>
    <w:p w14:paraId="7BDE58AD" w14:textId="2C77552B" w:rsidR="00275D28" w:rsidRDefault="1238005F" w:rsidP="3C016F3A">
      <w:pPr>
        <w:pStyle w:val="ListParagraph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3C016F3A">
        <w:rPr>
          <w:rFonts w:ascii="Cambria" w:eastAsia="Cambria" w:hAnsi="Cambria" w:cs="Cambria"/>
        </w:rPr>
        <w:t xml:space="preserve">Take the </w:t>
      </w:r>
      <w:r w:rsidRPr="3C016F3A">
        <w:rPr>
          <w:rFonts w:ascii="Cambria" w:eastAsia="Cambria" w:hAnsi="Cambria" w:cs="Cambria"/>
          <w:b/>
          <w:bCs/>
        </w:rPr>
        <w:t>first 2 letters</w:t>
      </w:r>
      <w:r w:rsidRPr="3C016F3A">
        <w:rPr>
          <w:rFonts w:ascii="Cambria" w:eastAsia="Cambria" w:hAnsi="Cambria" w:cs="Cambria"/>
        </w:rPr>
        <w:t xml:space="preserve"> of the first name.</w:t>
      </w:r>
    </w:p>
    <w:p w14:paraId="10D95ED4" w14:textId="4F7E661E" w:rsidR="00275D28" w:rsidRDefault="1238005F" w:rsidP="3C016F3A">
      <w:pPr>
        <w:pStyle w:val="ListParagraph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3C016F3A">
        <w:rPr>
          <w:rFonts w:ascii="Cambria" w:eastAsia="Cambria" w:hAnsi="Cambria" w:cs="Cambria"/>
        </w:rPr>
        <w:t>Change the position of the 2 letters (the second becomes first and vice versa), example ‘ab’-&gt;’</w:t>
      </w:r>
      <w:proofErr w:type="spellStart"/>
      <w:r w:rsidRPr="3C016F3A">
        <w:rPr>
          <w:rFonts w:ascii="Cambria" w:eastAsia="Cambria" w:hAnsi="Cambria" w:cs="Cambria"/>
        </w:rPr>
        <w:t>ba</w:t>
      </w:r>
      <w:proofErr w:type="spellEnd"/>
      <w:r w:rsidRPr="3C016F3A">
        <w:rPr>
          <w:rFonts w:ascii="Cambria" w:eastAsia="Cambria" w:hAnsi="Cambria" w:cs="Cambria"/>
        </w:rPr>
        <w:t>’</w:t>
      </w:r>
    </w:p>
    <w:p w14:paraId="32ADF7B9" w14:textId="5F4FCBC7" w:rsidR="00275D28" w:rsidRDefault="1238005F" w:rsidP="3C016F3A">
      <w:pPr>
        <w:pStyle w:val="ListParagraph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3C016F3A">
        <w:rPr>
          <w:rFonts w:ascii="Cambria" w:eastAsia="Cambria" w:hAnsi="Cambria" w:cs="Cambria"/>
        </w:rPr>
        <w:t xml:space="preserve">Take the </w:t>
      </w:r>
      <w:r w:rsidRPr="3C016F3A">
        <w:rPr>
          <w:rFonts w:ascii="Cambria" w:eastAsia="Cambria" w:hAnsi="Cambria" w:cs="Cambria"/>
          <w:b/>
          <w:bCs/>
        </w:rPr>
        <w:t>last 3 letters</w:t>
      </w:r>
      <w:r w:rsidRPr="3C016F3A">
        <w:rPr>
          <w:rFonts w:ascii="Cambria" w:eastAsia="Cambria" w:hAnsi="Cambria" w:cs="Cambria"/>
        </w:rPr>
        <w:t xml:space="preserve"> of the last name.</w:t>
      </w:r>
    </w:p>
    <w:p w14:paraId="4F7FC91E" w14:textId="1387F49E" w:rsidR="00275D28" w:rsidRDefault="1238005F" w:rsidP="3C016F3A">
      <w:pPr>
        <w:pStyle w:val="ListParagraph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3C016F3A">
        <w:rPr>
          <w:rFonts w:ascii="Cambria" w:eastAsia="Cambria" w:hAnsi="Cambria" w:cs="Cambria"/>
        </w:rPr>
        <w:t>Change the positions of the first and third letter, example: “sad” -&gt; “das”.</w:t>
      </w:r>
    </w:p>
    <w:p w14:paraId="36D4D036" w14:textId="6CB3458A" w:rsidR="00275D28" w:rsidRDefault="1238005F" w:rsidP="3C016F3A">
      <w:pPr>
        <w:pStyle w:val="ListParagraph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3C016F3A">
        <w:rPr>
          <w:rFonts w:ascii="Cambria" w:eastAsia="Cambria" w:hAnsi="Cambria" w:cs="Cambria"/>
        </w:rPr>
        <w:t>Concatenate both results from 2. and 4.</w:t>
      </w:r>
    </w:p>
    <w:p w14:paraId="6BC634F6" w14:textId="50D15CB5" w:rsidR="00275D28" w:rsidRDefault="1238005F" w:rsidP="3C016F3A">
      <w:pPr>
        <w:pStyle w:val="ListParagraph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3C016F3A">
        <w:rPr>
          <w:rFonts w:ascii="Cambria" w:eastAsia="Cambria" w:hAnsi="Cambria" w:cs="Cambria"/>
        </w:rPr>
        <w:lastRenderedPageBreak/>
        <w:t>Convert the result to uppercase.</w:t>
      </w:r>
    </w:p>
    <w:p w14:paraId="788CD025" w14:textId="10212037" w:rsidR="00275D28" w:rsidRDefault="0685F936" w:rsidP="3C016F3A">
      <w:pPr>
        <w:pStyle w:val="ListParagraph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3C016F3A">
        <w:rPr>
          <w:rFonts w:ascii="Cambria" w:eastAsia="Cambria" w:hAnsi="Cambria" w:cs="Cambria"/>
        </w:rPr>
        <w:t xml:space="preserve">Bonus** </w:t>
      </w:r>
      <w:r w:rsidR="62A9DC93" w:rsidRPr="3C016F3A">
        <w:rPr>
          <w:rFonts w:ascii="Cambria" w:eastAsia="Cambria" w:hAnsi="Cambria" w:cs="Cambria"/>
        </w:rPr>
        <w:t>Shift</w:t>
      </w:r>
      <w:r w:rsidRPr="3C016F3A">
        <w:rPr>
          <w:rFonts w:ascii="Cambria" w:eastAsia="Cambria" w:hAnsi="Cambria" w:cs="Cambria"/>
        </w:rPr>
        <w:t xml:space="preserve"> each letter 3 letters to the right, example:</w:t>
      </w:r>
    </w:p>
    <w:p w14:paraId="440B0592" w14:textId="0A69B11C" w:rsidR="00275D28" w:rsidRDefault="0685F936" w:rsidP="3C016F3A">
      <w:pPr>
        <w:pStyle w:val="ListParagraph"/>
        <w:spacing w:after="0"/>
        <w:rPr>
          <w:rFonts w:ascii="Cambria" w:eastAsia="Cambria" w:hAnsi="Cambria" w:cs="Cambria"/>
        </w:rPr>
      </w:pPr>
      <w:r w:rsidRPr="3C016F3A">
        <w:rPr>
          <w:rFonts w:ascii="Cambria" w:eastAsia="Cambria" w:hAnsi="Cambria" w:cs="Cambria"/>
        </w:rPr>
        <w:t>“ANI” -&gt; “D</w:t>
      </w:r>
      <w:r w:rsidR="45041B45" w:rsidRPr="3C016F3A">
        <w:rPr>
          <w:rFonts w:ascii="Cambria" w:eastAsia="Cambria" w:hAnsi="Cambria" w:cs="Cambria"/>
        </w:rPr>
        <w:t>Q</w:t>
      </w:r>
      <w:r w:rsidRPr="3C016F3A">
        <w:rPr>
          <w:rFonts w:ascii="Cambria" w:eastAsia="Cambria" w:hAnsi="Cambria" w:cs="Cambria"/>
        </w:rPr>
        <w:t xml:space="preserve">L” </w:t>
      </w:r>
    </w:p>
    <w:p w14:paraId="4E8A108B" w14:textId="06D638C2" w:rsidR="00275D28" w:rsidRDefault="0685F936" w:rsidP="3C016F3A">
      <w:pPr>
        <w:pStyle w:val="ListParagraph"/>
        <w:spacing w:after="0"/>
        <w:rPr>
          <w:rFonts w:ascii="Cambria" w:eastAsia="Cambria" w:hAnsi="Cambria" w:cs="Cambria"/>
        </w:rPr>
      </w:pPr>
      <w:r w:rsidRPr="3C016F3A">
        <w:rPr>
          <w:rFonts w:ascii="Cambria" w:eastAsia="Cambria" w:hAnsi="Cambria" w:cs="Cambria"/>
        </w:rPr>
        <w:t xml:space="preserve">if </w:t>
      </w:r>
      <w:r w:rsidR="0DCD5C84" w:rsidRPr="3C016F3A">
        <w:rPr>
          <w:rFonts w:ascii="Cambria" w:eastAsia="Cambria" w:hAnsi="Cambria" w:cs="Cambria"/>
        </w:rPr>
        <w:t xml:space="preserve">it </w:t>
      </w:r>
      <w:r w:rsidRPr="3C016F3A">
        <w:rPr>
          <w:rFonts w:ascii="Cambria" w:eastAsia="Cambria" w:hAnsi="Cambria" w:cs="Cambria"/>
        </w:rPr>
        <w:t xml:space="preserve">happens that the </w:t>
      </w:r>
      <w:r w:rsidR="364C15D5" w:rsidRPr="3C016F3A">
        <w:rPr>
          <w:rFonts w:ascii="Cambria" w:eastAsia="Cambria" w:hAnsi="Cambria" w:cs="Cambria"/>
        </w:rPr>
        <w:t>letter is X</w:t>
      </w:r>
      <w:r w:rsidR="2D1F5E34" w:rsidRPr="3C016F3A">
        <w:rPr>
          <w:rFonts w:ascii="Cambria" w:eastAsia="Cambria" w:hAnsi="Cambria" w:cs="Cambria"/>
        </w:rPr>
        <w:t>,</w:t>
      </w:r>
      <w:r w:rsidR="54E2C90E" w:rsidRPr="3C016F3A">
        <w:rPr>
          <w:rFonts w:ascii="Cambria" w:eastAsia="Cambria" w:hAnsi="Cambria" w:cs="Cambria"/>
        </w:rPr>
        <w:t xml:space="preserve"> </w:t>
      </w:r>
      <w:r w:rsidR="364C15D5" w:rsidRPr="3C016F3A">
        <w:rPr>
          <w:rFonts w:ascii="Cambria" w:eastAsia="Cambria" w:hAnsi="Cambria" w:cs="Cambria"/>
        </w:rPr>
        <w:t>Y</w:t>
      </w:r>
      <w:r w:rsidR="15BF40D0" w:rsidRPr="3C016F3A">
        <w:rPr>
          <w:rFonts w:ascii="Cambria" w:eastAsia="Cambria" w:hAnsi="Cambria" w:cs="Cambria"/>
        </w:rPr>
        <w:t xml:space="preserve"> or </w:t>
      </w:r>
      <w:r w:rsidR="364C15D5" w:rsidRPr="3C016F3A">
        <w:rPr>
          <w:rFonts w:ascii="Cambria" w:eastAsia="Cambria" w:hAnsi="Cambria" w:cs="Cambria"/>
        </w:rPr>
        <w:t>Z -&gt; start from the beginning of the alphabet</w:t>
      </w:r>
    </w:p>
    <w:p w14:paraId="3CA46811" w14:textId="54AD2D5C" w:rsidR="00275D28" w:rsidRDefault="364C15D5" w:rsidP="3C016F3A">
      <w:pPr>
        <w:pStyle w:val="ListParagraph"/>
        <w:spacing w:after="0"/>
        <w:rPr>
          <w:rFonts w:ascii="Cambria" w:eastAsia="Cambria" w:hAnsi="Cambria" w:cs="Cambria"/>
        </w:rPr>
      </w:pPr>
      <w:r w:rsidRPr="3C016F3A">
        <w:rPr>
          <w:rFonts w:ascii="Cambria" w:eastAsia="Cambria" w:hAnsi="Cambria" w:cs="Cambria"/>
        </w:rPr>
        <w:t>“ZORO” -&gt; “C</w:t>
      </w:r>
      <w:r w:rsidR="45041B45" w:rsidRPr="3C016F3A">
        <w:rPr>
          <w:rFonts w:ascii="Cambria" w:eastAsia="Cambria" w:hAnsi="Cambria" w:cs="Cambria"/>
        </w:rPr>
        <w:t>RUR”</w:t>
      </w:r>
    </w:p>
    <w:p w14:paraId="1732A505" w14:textId="1811D000" w:rsidR="00275D28" w:rsidRDefault="00275D28"/>
    <w:sectPr w:rsidR="00275D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8705D6"/>
    <w:multiLevelType w:val="hybridMultilevel"/>
    <w:tmpl w:val="BECC4DC0"/>
    <w:lvl w:ilvl="0" w:tplc="307EB98E">
      <w:start w:val="1"/>
      <w:numFmt w:val="decimal"/>
      <w:lvlText w:val="%1."/>
      <w:lvlJc w:val="left"/>
      <w:pPr>
        <w:ind w:left="720" w:hanging="360"/>
      </w:pPr>
    </w:lvl>
    <w:lvl w:ilvl="1" w:tplc="08C482D8">
      <w:start w:val="1"/>
      <w:numFmt w:val="lowerLetter"/>
      <w:lvlText w:val="%2."/>
      <w:lvlJc w:val="left"/>
      <w:pPr>
        <w:ind w:left="1440" w:hanging="360"/>
      </w:pPr>
    </w:lvl>
    <w:lvl w:ilvl="2" w:tplc="22B60EF0">
      <w:start w:val="1"/>
      <w:numFmt w:val="lowerRoman"/>
      <w:lvlText w:val="%3."/>
      <w:lvlJc w:val="right"/>
      <w:pPr>
        <w:ind w:left="2160" w:hanging="180"/>
      </w:pPr>
    </w:lvl>
    <w:lvl w:ilvl="3" w:tplc="7C3C94BA">
      <w:start w:val="1"/>
      <w:numFmt w:val="decimal"/>
      <w:lvlText w:val="%4."/>
      <w:lvlJc w:val="left"/>
      <w:pPr>
        <w:ind w:left="2880" w:hanging="360"/>
      </w:pPr>
    </w:lvl>
    <w:lvl w:ilvl="4" w:tplc="2A3451E2">
      <w:start w:val="1"/>
      <w:numFmt w:val="lowerLetter"/>
      <w:lvlText w:val="%5."/>
      <w:lvlJc w:val="left"/>
      <w:pPr>
        <w:ind w:left="3600" w:hanging="360"/>
      </w:pPr>
    </w:lvl>
    <w:lvl w:ilvl="5" w:tplc="AEB4A618">
      <w:start w:val="1"/>
      <w:numFmt w:val="lowerRoman"/>
      <w:lvlText w:val="%6."/>
      <w:lvlJc w:val="right"/>
      <w:pPr>
        <w:ind w:left="4320" w:hanging="180"/>
      </w:pPr>
    </w:lvl>
    <w:lvl w:ilvl="6" w:tplc="96A01722">
      <w:start w:val="1"/>
      <w:numFmt w:val="decimal"/>
      <w:lvlText w:val="%7."/>
      <w:lvlJc w:val="left"/>
      <w:pPr>
        <w:ind w:left="5040" w:hanging="360"/>
      </w:pPr>
    </w:lvl>
    <w:lvl w:ilvl="7" w:tplc="DA28CE5A">
      <w:start w:val="1"/>
      <w:numFmt w:val="lowerLetter"/>
      <w:lvlText w:val="%8."/>
      <w:lvlJc w:val="left"/>
      <w:pPr>
        <w:ind w:left="5760" w:hanging="360"/>
      </w:pPr>
    </w:lvl>
    <w:lvl w:ilvl="8" w:tplc="FFAE7C26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337193">
    <w:abstractNumId w:val="9"/>
  </w:num>
  <w:num w:numId="2" w16cid:durableId="219175013">
    <w:abstractNumId w:val="8"/>
  </w:num>
  <w:num w:numId="3" w16cid:durableId="1055811029">
    <w:abstractNumId w:val="6"/>
  </w:num>
  <w:num w:numId="4" w16cid:durableId="1801147441">
    <w:abstractNumId w:val="5"/>
  </w:num>
  <w:num w:numId="5" w16cid:durableId="864247427">
    <w:abstractNumId w:val="4"/>
  </w:num>
  <w:num w:numId="6" w16cid:durableId="192962774">
    <w:abstractNumId w:val="7"/>
  </w:num>
  <w:num w:numId="7" w16cid:durableId="1541825207">
    <w:abstractNumId w:val="3"/>
  </w:num>
  <w:num w:numId="8" w16cid:durableId="316806158">
    <w:abstractNumId w:val="2"/>
  </w:num>
  <w:num w:numId="9" w16cid:durableId="530193948">
    <w:abstractNumId w:val="1"/>
  </w:num>
  <w:num w:numId="10" w16cid:durableId="12243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2B9"/>
    <w:rsid w:val="0006063C"/>
    <w:rsid w:val="0015074B"/>
    <w:rsid w:val="00275D28"/>
    <w:rsid w:val="0029639D"/>
    <w:rsid w:val="00326F90"/>
    <w:rsid w:val="00A57772"/>
    <w:rsid w:val="00AA1D8D"/>
    <w:rsid w:val="00B47730"/>
    <w:rsid w:val="00BF0080"/>
    <w:rsid w:val="00CB0664"/>
    <w:rsid w:val="00FC693F"/>
    <w:rsid w:val="0270D990"/>
    <w:rsid w:val="0521C788"/>
    <w:rsid w:val="054E956C"/>
    <w:rsid w:val="056EFCE0"/>
    <w:rsid w:val="05E12C41"/>
    <w:rsid w:val="0685F936"/>
    <w:rsid w:val="07AB8D3F"/>
    <w:rsid w:val="0A206139"/>
    <w:rsid w:val="0B242B39"/>
    <w:rsid w:val="0DCD5C84"/>
    <w:rsid w:val="0FDC69E7"/>
    <w:rsid w:val="111A188A"/>
    <w:rsid w:val="11DA72C1"/>
    <w:rsid w:val="1238005F"/>
    <w:rsid w:val="1387F164"/>
    <w:rsid w:val="15687E5D"/>
    <w:rsid w:val="15BF40D0"/>
    <w:rsid w:val="198D9916"/>
    <w:rsid w:val="1CE1F224"/>
    <w:rsid w:val="1DD0DC3F"/>
    <w:rsid w:val="1EB13237"/>
    <w:rsid w:val="2084C2C2"/>
    <w:rsid w:val="221E2E6B"/>
    <w:rsid w:val="28DB7197"/>
    <w:rsid w:val="291A6708"/>
    <w:rsid w:val="2D1F5E34"/>
    <w:rsid w:val="2EE76000"/>
    <w:rsid w:val="35548652"/>
    <w:rsid w:val="364C15D5"/>
    <w:rsid w:val="39DC4B55"/>
    <w:rsid w:val="39F5ED89"/>
    <w:rsid w:val="3C016F3A"/>
    <w:rsid w:val="3E2CD806"/>
    <w:rsid w:val="45041B45"/>
    <w:rsid w:val="4A49AF63"/>
    <w:rsid w:val="4EF541CE"/>
    <w:rsid w:val="514D6CB3"/>
    <w:rsid w:val="52CC9454"/>
    <w:rsid w:val="54B954AA"/>
    <w:rsid w:val="54E2C90E"/>
    <w:rsid w:val="59B23B5C"/>
    <w:rsid w:val="5A5BBDBA"/>
    <w:rsid w:val="5B242130"/>
    <w:rsid w:val="5D8248E1"/>
    <w:rsid w:val="60913B25"/>
    <w:rsid w:val="619E639D"/>
    <w:rsid w:val="62A9DC93"/>
    <w:rsid w:val="65C1984E"/>
    <w:rsid w:val="6F682694"/>
    <w:rsid w:val="70ADDE0E"/>
    <w:rsid w:val="712F9A52"/>
    <w:rsid w:val="71562A75"/>
    <w:rsid w:val="72EE64E7"/>
    <w:rsid w:val="75A88907"/>
    <w:rsid w:val="78DD8E0F"/>
    <w:rsid w:val="79057413"/>
    <w:rsid w:val="7988324C"/>
    <w:rsid w:val="7DC88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2320964-8BD8-46C4-B29F-4B7B61CE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E282DD604E1D4DADE663A1E45DFFE8" ma:contentTypeVersion="17" ma:contentTypeDescription="Create a new document." ma:contentTypeScope="" ma:versionID="d018697f2d87c9bb824aede5261e0547">
  <xsd:schema xmlns:xsd="http://www.w3.org/2001/XMLSchema" xmlns:xs="http://www.w3.org/2001/XMLSchema" xmlns:p="http://schemas.microsoft.com/office/2006/metadata/properties" xmlns:ns2="33b6836b-f7d8-461f-b233-cedd8486dd7f" xmlns:ns3="60c7cf6b-8daf-4d67-a021-286e86254b48" targetNamespace="http://schemas.microsoft.com/office/2006/metadata/properties" ma:root="true" ma:fieldsID="300542535b299cac0143f97c9fe5c968" ns2:_="" ns3:_="">
    <xsd:import namespace="33b6836b-f7d8-461f-b233-cedd8486dd7f"/>
    <xsd:import namespace="60c7cf6b-8daf-4d67-a021-286e86254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b6836b-f7d8-461f-b233-cedd8486d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da9fbb2-20ec-4b38-b475-624b71291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7cf6b-8daf-4d67-a021-286e86254b4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0e9b59d3-150e-4dbd-929f-832b826e0110}" ma:internalName="TaxCatchAll" ma:showField="CatchAllData" ma:web="60c7cf6b-8daf-4d67-a021-286e86254b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0c7cf6b-8daf-4d67-a021-286e86254b48">
      <UserInfo>
        <DisplayName/>
        <AccountId xsi:nil="true"/>
        <AccountType/>
      </UserInfo>
    </SharedWithUsers>
    <TaxCatchAll xmlns="60c7cf6b-8daf-4d67-a021-286e86254b48" xsi:nil="true"/>
    <lcf76f155ced4ddcb4097134ff3c332f xmlns="33b6836b-f7d8-461f-b233-cedd8486dd7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2DE58E-585F-4D1E-8E64-3EB38216D7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b6836b-f7d8-461f-b233-cedd8486dd7f"/>
    <ds:schemaRef ds:uri="60c7cf6b-8daf-4d67-a021-286e86254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84EFA8-5DA1-46C6-8E93-35291A20C083}">
  <ds:schemaRefs>
    <ds:schemaRef ds:uri="http://purl.org/dc/dcmitype/"/>
    <ds:schemaRef ds:uri="http://purl.org/dc/elements/1.1/"/>
    <ds:schemaRef ds:uri="http://schemas.microsoft.com/office/infopath/2007/PartnerControls"/>
    <ds:schemaRef ds:uri="33b6836b-f7d8-461f-b233-cedd8486dd7f"/>
    <ds:schemaRef ds:uri="http://www.w3.org/XML/1998/namespac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60c7cf6b-8daf-4d67-a021-286e86254b48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2F33F342-B295-4614-A1FD-BD0E76E945C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3fc178-b730-4e8b-9843-e81259237b77}" enabled="0" method="" siteId="{0b3fc178-b730-4e8b-9843-e81259237b7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2093</Characters>
  <Application>Microsoft Office Word</Application>
  <DocSecurity>0</DocSecurity>
  <Lines>17</Lines>
  <Paragraphs>4</Paragraphs>
  <ScaleCrop>false</ScaleCrop>
  <Manager/>
  <Company/>
  <LinksUpToDate>false</LinksUpToDate>
  <CharactersWithSpaces>2456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Borislav Vaptsarov</cp:lastModifiedBy>
  <cp:revision>2</cp:revision>
  <dcterms:created xsi:type="dcterms:W3CDTF">2025-12-02T09:23:00Z</dcterms:created>
  <dcterms:modified xsi:type="dcterms:W3CDTF">2025-12-02T09:23:00Z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0x01010070E282DD604E1D4DADE663A1E45DFFE8</vt:lpwstr>
  </property>
  <property fmtid="{D5CDD505-2E9C-101B-9397-08002B2CF9AE}" pid="3" name="Order">
    <vt:r8>9100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