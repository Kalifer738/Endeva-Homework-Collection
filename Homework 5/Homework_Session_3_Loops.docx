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3593C" w14:textId="77777777" w:rsidR="0078012D" w:rsidRDefault="00882FF5">
      <w:pPr>
        <w:pStyle w:val="Heading1"/>
      </w:pPr>
      <w:r>
        <w:t>Homework: Loops in C#</w:t>
      </w:r>
    </w:p>
    <w:p w14:paraId="45D9224D" w14:textId="77777777" w:rsidR="0078012D" w:rsidRDefault="00882FF5">
      <w:r>
        <w:t>Objective: To understand and apply different types of loops in C#, with a focus on for and foreach, and an introduction to while and do-while.</w:t>
      </w:r>
    </w:p>
    <w:p w14:paraId="3B58498B" w14:textId="77777777" w:rsidR="0078012D" w:rsidRDefault="00882FF5">
      <w:pPr>
        <w:pStyle w:val="Heading2"/>
      </w:pPr>
      <w:r>
        <w:t>Part 1: Theory Questions</w:t>
      </w:r>
    </w:p>
    <w:p w14:paraId="617F83BD" w14:textId="77777777" w:rsidR="0078012D" w:rsidRDefault="00882FF5">
      <w:pPr>
        <w:pStyle w:val="ListNumber"/>
      </w:pPr>
      <w:r>
        <w:t>What is the difference between a for loop and a foreach loop?</w:t>
      </w:r>
    </w:p>
    <w:p w14:paraId="4A4935C6" w14:textId="77777777" w:rsidR="0078012D" w:rsidRDefault="00882FF5">
      <w:pPr>
        <w:pStyle w:val="ListNumber"/>
      </w:pPr>
      <w:r>
        <w:t>When would you use a while loop instead of a for loop?</w:t>
      </w:r>
    </w:p>
    <w:p w14:paraId="64958CFA" w14:textId="77777777" w:rsidR="0078012D" w:rsidRDefault="00882FF5">
      <w:pPr>
        <w:pStyle w:val="ListNumber"/>
      </w:pPr>
      <w:r>
        <w:t>What is the key difference between while and do-while loops?</w:t>
      </w:r>
    </w:p>
    <w:p w14:paraId="1AE22E9B" w14:textId="77777777" w:rsidR="0078012D" w:rsidRDefault="00882FF5">
      <w:pPr>
        <w:pStyle w:val="ListNumber"/>
      </w:pPr>
      <w:r>
        <w:t>What happens if the loop condition never becomes false?</w:t>
      </w:r>
    </w:p>
    <w:p w14:paraId="13BB39D2" w14:textId="77777777" w:rsidR="0078012D" w:rsidRDefault="00882FF5">
      <w:pPr>
        <w:pStyle w:val="ListNumber"/>
      </w:pPr>
      <w:r>
        <w:t>Can you nest loops in C#? If yes, give an example.</w:t>
      </w:r>
    </w:p>
    <w:p w14:paraId="0E500149" w14:textId="77777777" w:rsidR="0078012D" w:rsidRDefault="00882FF5">
      <w:pPr>
        <w:pStyle w:val="Heading2"/>
      </w:pPr>
      <w:r>
        <w:t>Part 2: Coding Exercises</w:t>
      </w:r>
    </w:p>
    <w:p w14:paraId="4658F15C" w14:textId="77777777" w:rsidR="0078012D" w:rsidRDefault="00882FF5">
      <w:pPr>
        <w:pStyle w:val="ListNumber"/>
      </w:pPr>
      <w:r>
        <w:t>Print numbers from 1 to 10 using a for loop.</w:t>
      </w:r>
    </w:p>
    <w:p w14:paraId="02A1292E" w14:textId="77777777" w:rsidR="0078012D" w:rsidRDefault="00882FF5">
      <w:pPr>
        <w:pStyle w:val="ListNumber"/>
      </w:pPr>
      <w:r>
        <w:t>Print names from an array using a foreach loop.</w:t>
      </w:r>
    </w:p>
    <w:p w14:paraId="543F99C4" w14:textId="112121FB" w:rsidR="0078012D" w:rsidRDefault="7C496AD4">
      <w:pPr>
        <w:pStyle w:val="ListNumber"/>
      </w:pPr>
      <w:r>
        <w:t>Ask the user for a number greater than 100 using a while loop, exit the loop when you print all numbers between 1 and the provided number.</w:t>
      </w:r>
    </w:p>
    <w:p w14:paraId="1E259215" w14:textId="77777777" w:rsidR="0078012D" w:rsidRDefault="00882FF5">
      <w:pPr>
        <w:pStyle w:val="ListNumber"/>
      </w:pPr>
      <w:r>
        <w:t>Repeat a prompt until the user enters 'N' using a do-while loop.</w:t>
      </w:r>
    </w:p>
    <w:p w14:paraId="2636CFDB" w14:textId="77777777" w:rsidR="0078012D" w:rsidRDefault="7C496AD4">
      <w:pPr>
        <w:pStyle w:val="ListNumber"/>
      </w:pPr>
      <w:r>
        <w:t>Print a multiplication table from 1 to 5 using nested for loops.</w:t>
      </w:r>
    </w:p>
    <w:p w14:paraId="4C06C2A6" w14:textId="59C52C32" w:rsidR="7C496AD4" w:rsidRDefault="4C153603" w:rsidP="7C496AD4">
      <w:pPr>
        <w:pStyle w:val="ListNumber"/>
      </w:pPr>
      <w:r>
        <w:t>Print all primary numbers between 1 and n where n is provided via the console.</w:t>
      </w:r>
    </w:p>
    <w:p w14:paraId="1F0B2409" w14:textId="77777777" w:rsidR="0078012D" w:rsidRDefault="00882FF5">
      <w:pPr>
        <w:pStyle w:val="Heading2"/>
      </w:pPr>
      <w:r>
        <w:t>Bonus Challenge (Optional)</w:t>
      </w:r>
    </w:p>
    <w:p w14:paraId="7E9EB0CA" w14:textId="79948E85" w:rsidR="0078012D" w:rsidRDefault="00882FF5">
      <w:r>
        <w:t>Loop through a</w:t>
      </w:r>
      <w:r w:rsidR="1529DA97">
        <w:t>ll numbers between</w:t>
      </w:r>
      <w:r w:rsidR="5345769E">
        <w:t xml:space="preserve"> N </w:t>
      </w:r>
      <w:r w:rsidR="4DF69AA9">
        <w:t>and 999</w:t>
      </w:r>
      <w:r w:rsidR="1A73C156">
        <w:t xml:space="preserve"> from </w:t>
      </w:r>
      <w:r w:rsidR="52D56E11">
        <w:t>the console</w:t>
      </w:r>
      <w:r w:rsidR="57F15120">
        <w:t>,</w:t>
      </w:r>
      <w:r w:rsidR="5142E989">
        <w:t xml:space="preserve"> </w:t>
      </w:r>
      <w:r w:rsidR="79F7BF3F">
        <w:t>where N</w:t>
      </w:r>
      <w:r w:rsidR="52D56E11">
        <w:t xml:space="preserve"> can be </w:t>
      </w:r>
      <w:r w:rsidR="7D550BE3">
        <w:t xml:space="preserve">between </w:t>
      </w:r>
      <w:r w:rsidR="5142E989">
        <w:t xml:space="preserve">(minus) </w:t>
      </w:r>
      <w:r w:rsidR="229B8C55">
        <w:t>1000</w:t>
      </w:r>
      <w:r w:rsidR="69C11D18">
        <w:t xml:space="preserve"> and </w:t>
      </w:r>
      <w:r w:rsidR="343647A1">
        <w:t>999</w:t>
      </w:r>
      <w:r w:rsidR="2986CE71">
        <w:t>, a</w:t>
      </w:r>
      <w:r>
        <w:t>nd print</w:t>
      </w:r>
      <w:r w:rsidR="7FED2E32">
        <w:t>s</w:t>
      </w:r>
      <w:r>
        <w:t xml:space="preserve"> even numbers, skip negatives, and stop at 999.</w:t>
      </w:r>
    </w:p>
    <w:sectPr w:rsidR="007801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6BC4D61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2047240">
    <w:abstractNumId w:val="6"/>
  </w:num>
  <w:num w:numId="2" w16cid:durableId="1211919859">
    <w:abstractNumId w:val="1"/>
  </w:num>
  <w:num w:numId="3" w16cid:durableId="1282490229">
    <w:abstractNumId w:val="5"/>
  </w:num>
  <w:num w:numId="4" w16cid:durableId="1719280275">
    <w:abstractNumId w:val="7"/>
  </w:num>
  <w:num w:numId="5" w16cid:durableId="2025859433">
    <w:abstractNumId w:val="3"/>
  </w:num>
  <w:num w:numId="6" w16cid:durableId="307168770">
    <w:abstractNumId w:val="2"/>
  </w:num>
  <w:num w:numId="7" w16cid:durableId="386147323">
    <w:abstractNumId w:val="0"/>
  </w:num>
  <w:num w:numId="8" w16cid:durableId="771321492">
    <w:abstractNumId w:val="8"/>
  </w:num>
  <w:num w:numId="9" w16cid:durableId="861549848">
    <w:abstractNumId w:val="4"/>
  </w:num>
  <w:num w:numId="10" w16cid:durableId="834608803">
    <w:abstractNumId w:val="7"/>
  </w:num>
  <w:num w:numId="11" w16cid:durableId="591011027">
    <w:abstractNumId w:val="7"/>
  </w:num>
  <w:num w:numId="12" w16cid:durableId="552888789">
    <w:abstractNumId w:val="7"/>
  </w:num>
  <w:num w:numId="13" w16cid:durableId="763919424">
    <w:abstractNumId w:val="7"/>
  </w:num>
  <w:num w:numId="14" w16cid:durableId="311102258">
    <w:abstractNumId w:val="7"/>
  </w:num>
  <w:num w:numId="15" w16cid:durableId="254677216">
    <w:abstractNumId w:val="7"/>
  </w:num>
  <w:num w:numId="16" w16cid:durableId="1875148523">
    <w:abstractNumId w:val="7"/>
  </w:num>
  <w:num w:numId="17" w16cid:durableId="1742748710">
    <w:abstractNumId w:val="7"/>
  </w:num>
  <w:num w:numId="18" w16cid:durableId="2057778242">
    <w:abstractNumId w:val="7"/>
  </w:num>
  <w:num w:numId="19" w16cid:durableId="1584950063">
    <w:abstractNumId w:val="7"/>
  </w:num>
  <w:num w:numId="20" w16cid:durableId="1630547345">
    <w:abstractNumId w:val="7"/>
  </w:num>
  <w:num w:numId="21" w16cid:durableId="1610744277">
    <w:abstractNumId w:val="7"/>
  </w:num>
  <w:num w:numId="22" w16cid:durableId="1538470634">
    <w:abstractNumId w:val="7"/>
  </w:num>
  <w:num w:numId="23" w16cid:durableId="1050954341">
    <w:abstractNumId w:val="7"/>
  </w:num>
  <w:num w:numId="24" w16cid:durableId="2207508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5FD9"/>
    <w:rsid w:val="0015074B"/>
    <w:rsid w:val="00150975"/>
    <w:rsid w:val="0029639D"/>
    <w:rsid w:val="002C7116"/>
    <w:rsid w:val="00326F90"/>
    <w:rsid w:val="003405A3"/>
    <w:rsid w:val="003924D7"/>
    <w:rsid w:val="004266BE"/>
    <w:rsid w:val="00450184"/>
    <w:rsid w:val="004A4E39"/>
    <w:rsid w:val="00611B49"/>
    <w:rsid w:val="0077769E"/>
    <w:rsid w:val="0078012D"/>
    <w:rsid w:val="007900D9"/>
    <w:rsid w:val="00882FF5"/>
    <w:rsid w:val="008908D0"/>
    <w:rsid w:val="008F674C"/>
    <w:rsid w:val="00AA1D8D"/>
    <w:rsid w:val="00AA5E07"/>
    <w:rsid w:val="00B47730"/>
    <w:rsid w:val="00C8429E"/>
    <w:rsid w:val="00CB0664"/>
    <w:rsid w:val="00E10E4F"/>
    <w:rsid w:val="00E247F5"/>
    <w:rsid w:val="00EF5F4F"/>
    <w:rsid w:val="00F020B5"/>
    <w:rsid w:val="00F24EB2"/>
    <w:rsid w:val="00FC693F"/>
    <w:rsid w:val="00FD39AE"/>
    <w:rsid w:val="00FF2D1C"/>
    <w:rsid w:val="146A2D54"/>
    <w:rsid w:val="1529DA97"/>
    <w:rsid w:val="1A73C156"/>
    <w:rsid w:val="229B8C55"/>
    <w:rsid w:val="2519B167"/>
    <w:rsid w:val="2986CE71"/>
    <w:rsid w:val="2BB87075"/>
    <w:rsid w:val="2D199148"/>
    <w:rsid w:val="343647A1"/>
    <w:rsid w:val="4C153603"/>
    <w:rsid w:val="4DF69AA9"/>
    <w:rsid w:val="5142E989"/>
    <w:rsid w:val="52D56E11"/>
    <w:rsid w:val="5345769E"/>
    <w:rsid w:val="57B5F7CB"/>
    <w:rsid w:val="57F15120"/>
    <w:rsid w:val="58EC57AB"/>
    <w:rsid w:val="64C25E48"/>
    <w:rsid w:val="69C11D18"/>
    <w:rsid w:val="6C6B49FA"/>
    <w:rsid w:val="6D1D4E5C"/>
    <w:rsid w:val="70834086"/>
    <w:rsid w:val="79AD2D8B"/>
    <w:rsid w:val="79F7BF3F"/>
    <w:rsid w:val="7C496AD4"/>
    <w:rsid w:val="7D550BE3"/>
    <w:rsid w:val="7FED2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B0B24FE-65D4-492F-ADE1-343402B6E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60c7cf6b-8daf-4d67-a021-286e86254b48">
      <UserInfo>
        <DisplayName/>
        <AccountId xsi:nil="true"/>
        <AccountType/>
      </UserInfo>
    </SharedWithUsers>
    <TaxCatchAll xmlns="60c7cf6b-8daf-4d67-a021-286e86254b48" xsi:nil="true"/>
    <lcf76f155ced4ddcb4097134ff3c332f xmlns="33b6836b-f7d8-461f-b233-cedd8486dd7f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E282DD604E1D4DADE663A1E45DFFE8" ma:contentTypeVersion="17" ma:contentTypeDescription="Create a new document." ma:contentTypeScope="" ma:versionID="d018697f2d87c9bb824aede5261e0547">
  <xsd:schema xmlns:xsd="http://www.w3.org/2001/XMLSchema" xmlns:xs="http://www.w3.org/2001/XMLSchema" xmlns:p="http://schemas.microsoft.com/office/2006/metadata/properties" xmlns:ns2="33b6836b-f7d8-461f-b233-cedd8486dd7f" xmlns:ns3="60c7cf6b-8daf-4d67-a021-286e86254b48" targetNamespace="http://schemas.microsoft.com/office/2006/metadata/properties" ma:root="true" ma:fieldsID="300542535b299cac0143f97c9fe5c968" ns2:_="" ns3:_="">
    <xsd:import namespace="33b6836b-f7d8-461f-b233-cedd8486dd7f"/>
    <xsd:import namespace="60c7cf6b-8daf-4d67-a021-286e86254b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b6836b-f7d8-461f-b233-cedd8486dd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cda9fbb2-20ec-4b38-b475-624b712916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c7cf6b-8daf-4d67-a021-286e86254b4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0e9b59d3-150e-4dbd-929f-832b826e0110}" ma:internalName="TaxCatchAll" ma:showField="CatchAllData" ma:web="60c7cf6b-8daf-4d67-a021-286e86254b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4D06911-711A-460B-81E8-640F3397CF5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EC3C260-2776-4C0B-8A38-896F08A82B08}">
  <ds:schemaRefs>
    <ds:schemaRef ds:uri="60c7cf6b-8daf-4d67-a021-286e86254b48"/>
    <ds:schemaRef ds:uri="http://purl.org/dc/terms/"/>
    <ds:schemaRef ds:uri="33b6836b-f7d8-461f-b233-cedd8486dd7f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F82FE5F1-BF30-4ADD-915B-C3DA28BC68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b6836b-f7d8-461f-b233-cedd8486dd7f"/>
    <ds:schemaRef ds:uri="60c7cf6b-8daf-4d67-a021-286e86254b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b3fc178-b730-4e8b-9843-e81259237b77}" enabled="0" method="" siteId="{0b3fc178-b730-4e8b-9843-e81259237b7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168</Words>
  <Characters>964</Characters>
  <Application>Microsoft Office Word</Application>
  <DocSecurity>0</DocSecurity>
  <Lines>8</Lines>
  <Paragraphs>2</Paragraphs>
  <ScaleCrop>false</ScaleCrop>
  <Manager/>
  <Company/>
  <LinksUpToDate>false</LinksUpToDate>
  <CharactersWithSpaces>1130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Borislav Vaptsarov</cp:lastModifiedBy>
  <cp:revision>2</cp:revision>
  <dcterms:created xsi:type="dcterms:W3CDTF">2025-11-24T19:18:00Z</dcterms:created>
  <dcterms:modified xsi:type="dcterms:W3CDTF">2025-11-24T19:18:00Z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0x01010070E282DD604E1D4DADE663A1E45DFFE8</vt:lpwstr>
  </property>
  <property fmtid="{D5CDD505-2E9C-101B-9397-08002B2CF9AE}" pid="3" name="Order">
    <vt:r8>9500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MediaServiceImageTags">
    <vt:lpwstr/>
  </property>
</Properties>
</file>