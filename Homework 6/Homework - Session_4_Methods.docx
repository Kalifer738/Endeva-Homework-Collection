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8A5E" w14:textId="77777777" w:rsidR="00BB0CCD" w:rsidRDefault="007D4ED7">
      <w:pPr>
        <w:pStyle w:val="Heading1"/>
      </w:pPr>
      <w:r>
        <w:t>Homework: Methods with void and return types</w:t>
      </w:r>
    </w:p>
    <w:p w14:paraId="4AB3E9A9" w14:textId="77777777" w:rsidR="00BB0CCD" w:rsidRDefault="007D4ED7">
      <w:r>
        <w:t>Objective: To understand how to define and use methods in C#, including those that return values and those that do not (void methods).</w:t>
      </w:r>
    </w:p>
    <w:p w14:paraId="3B58498B" w14:textId="77777777" w:rsidR="00BB0CCD" w:rsidRDefault="007D4ED7">
      <w:pPr>
        <w:pStyle w:val="Heading2"/>
      </w:pPr>
      <w:r>
        <w:t>Part 1: Theory Questions</w:t>
      </w:r>
    </w:p>
    <w:p w14:paraId="23A793BA" w14:textId="77777777" w:rsidR="00BB0CCD" w:rsidRDefault="488B98A8">
      <w:pPr>
        <w:pStyle w:val="ListNumber"/>
      </w:pPr>
      <w:r>
        <w:t>What is the difference between a void method and a method with a return type?</w:t>
      </w:r>
    </w:p>
    <w:p w14:paraId="549B3581" w14:textId="77777777" w:rsidR="00BB0CCD" w:rsidRDefault="488B98A8">
      <w:pPr>
        <w:pStyle w:val="ListNumber"/>
      </w:pPr>
      <w:r>
        <w:t>Why do we use methods in programming?</w:t>
      </w:r>
    </w:p>
    <w:p w14:paraId="1FA9E371" w14:textId="77777777" w:rsidR="00BB0CCD" w:rsidRDefault="488B98A8">
      <w:pPr>
        <w:pStyle w:val="ListNumber"/>
      </w:pPr>
      <w:r>
        <w:t>Can a method return more than one value? If yes, how?</w:t>
      </w:r>
    </w:p>
    <w:p w14:paraId="11A1AF07" w14:textId="77777777" w:rsidR="00BB0CCD" w:rsidRDefault="488B98A8">
      <w:pPr>
        <w:pStyle w:val="ListNumber"/>
      </w:pPr>
      <w:r>
        <w:t>What is method overloading?</w:t>
      </w:r>
    </w:p>
    <w:p w14:paraId="339FDEDA" w14:textId="77777777" w:rsidR="00BB0CCD" w:rsidRDefault="488B98A8">
      <w:pPr>
        <w:pStyle w:val="ListNumber"/>
      </w:pPr>
      <w:r>
        <w:t>What are the benefits of using methods in terms of code organization and reuse?</w:t>
      </w:r>
    </w:p>
    <w:p w14:paraId="0E500149" w14:textId="77777777" w:rsidR="00BB0CCD" w:rsidRDefault="488B98A8">
      <w:pPr>
        <w:pStyle w:val="Heading2"/>
      </w:pPr>
      <w:r>
        <w:t>Part 2: Coding Exercises</w:t>
      </w:r>
    </w:p>
    <w:p w14:paraId="77973E7B" w14:textId="50238F55" w:rsidR="5CF407D3" w:rsidRDefault="5CF407D3" w:rsidP="488B98A8">
      <w:pPr>
        <w:pStyle w:val="ListNumber"/>
        <w:rPr>
          <w:rFonts w:ascii="Cambria" w:eastAsia="Cambria" w:hAnsi="Cambria" w:cs="Cambria"/>
        </w:rPr>
      </w:pPr>
      <w:r w:rsidRPr="488B98A8">
        <w:rPr>
          <w:rFonts w:ascii="Cambria" w:eastAsia="Cambria" w:hAnsi="Cambria" w:cs="Cambria"/>
        </w:rPr>
        <w:t xml:space="preserve">Write a method that finds </w:t>
      </w:r>
      <w:r w:rsidRPr="488B98A8">
        <w:rPr>
          <w:rFonts w:ascii="Cambria" w:eastAsia="Cambria" w:hAnsi="Cambria" w:cs="Cambria"/>
          <w:b/>
          <w:bCs/>
        </w:rPr>
        <w:t>the biggest element of an array</w:t>
      </w:r>
      <w:r w:rsidRPr="488B98A8">
        <w:rPr>
          <w:rFonts w:ascii="Cambria" w:eastAsia="Cambria" w:hAnsi="Cambria" w:cs="Cambria"/>
        </w:rPr>
        <w:t xml:space="preserve">. Use that method to implement </w:t>
      </w:r>
      <w:r w:rsidRPr="488B98A8">
        <w:rPr>
          <w:rFonts w:ascii="Cambria" w:eastAsia="Cambria" w:hAnsi="Cambria" w:cs="Cambria"/>
          <w:b/>
          <w:bCs/>
        </w:rPr>
        <w:t>sorting in descending order</w:t>
      </w:r>
      <w:r w:rsidRPr="488B98A8">
        <w:rPr>
          <w:rFonts w:ascii="Cambria" w:eastAsia="Cambria" w:hAnsi="Cambria" w:cs="Cambria"/>
        </w:rPr>
        <w:t>.</w:t>
      </w:r>
    </w:p>
    <w:p w14:paraId="4E96A59F" w14:textId="0D708E49" w:rsidR="5CF407D3" w:rsidRDefault="5CF407D3" w:rsidP="488B98A8">
      <w:pPr>
        <w:pStyle w:val="ListNumber"/>
        <w:rPr>
          <w:rFonts w:ascii="Cambria" w:eastAsia="Cambria" w:hAnsi="Cambria" w:cs="Cambria"/>
        </w:rPr>
      </w:pPr>
      <w:r w:rsidRPr="488B98A8">
        <w:rPr>
          <w:rFonts w:ascii="Cambria" w:eastAsia="Cambria" w:hAnsi="Cambria" w:cs="Cambria"/>
        </w:rPr>
        <w:t>Create a program that uses a method to generate fun greetings.</w:t>
      </w:r>
    </w:p>
    <w:p w14:paraId="187D29E2" w14:textId="5472E929" w:rsidR="5CF407D3" w:rsidRDefault="5CF407D3" w:rsidP="488B98A8">
      <w:pPr>
        <w:pStyle w:val="ListNumber"/>
        <w:numPr>
          <w:ilvl w:val="0"/>
          <w:numId w:val="0"/>
        </w:numPr>
        <w:ind w:left="360"/>
        <w:rPr>
          <w:rFonts w:ascii="Cambria" w:eastAsia="Cambria" w:hAnsi="Cambria" w:cs="Cambria"/>
        </w:rPr>
      </w:pPr>
      <w:r w:rsidRPr="488B98A8">
        <w:rPr>
          <w:rFonts w:ascii="Cambria" w:eastAsia="Cambria" w:hAnsi="Cambria" w:cs="Cambria"/>
        </w:rPr>
        <w:t>Requirements:</w:t>
      </w:r>
    </w:p>
    <w:p w14:paraId="04955E04" w14:textId="3D8D17A0" w:rsidR="5CF407D3" w:rsidRDefault="5CF407D3" w:rsidP="488B98A8">
      <w:pPr>
        <w:pStyle w:val="ListParagraph"/>
        <w:numPr>
          <w:ilvl w:val="0"/>
          <w:numId w:val="1"/>
        </w:numPr>
        <w:spacing w:before="240" w:after="240"/>
      </w:pPr>
      <w:r w:rsidRPr="488B98A8">
        <w:t xml:space="preserve">Write a method called </w:t>
      </w:r>
      <w:proofErr w:type="spellStart"/>
      <w:r w:rsidRPr="488B98A8">
        <w:rPr>
          <w:rFonts w:ascii="Consolas" w:eastAsia="Consolas" w:hAnsi="Consolas" w:cs="Consolas"/>
          <w:b/>
          <w:bCs/>
        </w:rPr>
        <w:t>MagicGreeting</w:t>
      </w:r>
      <w:proofErr w:type="spellEnd"/>
      <w:r w:rsidRPr="488B98A8">
        <w:t xml:space="preserve"> that takes </w:t>
      </w:r>
      <w:r w:rsidRPr="488B98A8">
        <w:rPr>
          <w:b/>
          <w:bCs/>
        </w:rPr>
        <w:t>one parameter</w:t>
      </w:r>
      <w:r w:rsidRPr="488B98A8">
        <w:t>: the user’s name.</w:t>
      </w:r>
    </w:p>
    <w:p w14:paraId="272CB384" w14:textId="27B519B3" w:rsidR="5CF407D3" w:rsidRDefault="5CF407D3" w:rsidP="488B98A8">
      <w:pPr>
        <w:pStyle w:val="ListParagraph"/>
        <w:numPr>
          <w:ilvl w:val="0"/>
          <w:numId w:val="1"/>
        </w:numPr>
        <w:spacing w:before="240" w:after="240"/>
      </w:pPr>
      <w:r w:rsidRPr="488B98A8">
        <w:t>It should return a fun, randomized greeting, e.g.:</w:t>
      </w:r>
    </w:p>
    <w:p w14:paraId="52C03E17" w14:textId="13BDD368" w:rsidR="5CF407D3" w:rsidRDefault="5CF407D3" w:rsidP="488B98A8">
      <w:pPr>
        <w:pStyle w:val="ListParagraph"/>
        <w:numPr>
          <w:ilvl w:val="0"/>
          <w:numId w:val="1"/>
        </w:numPr>
        <w:spacing w:before="240" w:after="240"/>
      </w:pPr>
      <w:r w:rsidRPr="488B98A8">
        <w:t>“Welcome, mighty &lt;name&gt;!”</w:t>
      </w:r>
    </w:p>
    <w:p w14:paraId="140BC50B" w14:textId="58C316DD" w:rsidR="5CF407D3" w:rsidRDefault="5CF407D3" w:rsidP="488B98A8">
      <w:pPr>
        <w:pStyle w:val="ListParagraph"/>
        <w:numPr>
          <w:ilvl w:val="0"/>
          <w:numId w:val="1"/>
        </w:numPr>
        <w:spacing w:before="240" w:after="240"/>
      </w:pPr>
      <w:r w:rsidRPr="488B98A8">
        <w:t>“Greetings, traveler &lt;name&gt;!”</w:t>
      </w:r>
    </w:p>
    <w:p w14:paraId="7CF720C1" w14:textId="419D3860" w:rsidR="5CF407D3" w:rsidRDefault="5CF407D3" w:rsidP="488B98A8">
      <w:pPr>
        <w:pStyle w:val="ListParagraph"/>
        <w:numPr>
          <w:ilvl w:val="0"/>
          <w:numId w:val="1"/>
        </w:numPr>
        <w:spacing w:before="240" w:after="240"/>
      </w:pPr>
      <w:r w:rsidRPr="488B98A8">
        <w:t>“Behold, the legendary &lt;name&gt; has arrived!”</w:t>
      </w:r>
    </w:p>
    <w:p w14:paraId="1676C648" w14:textId="7A66FECD" w:rsidR="5CF407D3" w:rsidRDefault="5CF407D3" w:rsidP="488B98A8">
      <w:pPr>
        <w:pStyle w:val="ListParagraph"/>
        <w:numPr>
          <w:ilvl w:val="0"/>
          <w:numId w:val="1"/>
        </w:numPr>
        <w:spacing w:before="240" w:after="240"/>
      </w:pPr>
      <w:r w:rsidRPr="488B98A8">
        <w:t xml:space="preserve">In </w:t>
      </w:r>
      <w:proofErr w:type="gramStart"/>
      <w:r w:rsidRPr="488B98A8">
        <w:rPr>
          <w:rFonts w:ascii="Consolas" w:eastAsia="Consolas" w:hAnsi="Consolas" w:cs="Consolas"/>
        </w:rPr>
        <w:t>Main(</w:t>
      </w:r>
      <w:proofErr w:type="gramEnd"/>
      <w:r w:rsidRPr="488B98A8">
        <w:rPr>
          <w:rFonts w:ascii="Consolas" w:eastAsia="Consolas" w:hAnsi="Consolas" w:cs="Consolas"/>
        </w:rPr>
        <w:t>)</w:t>
      </w:r>
      <w:r w:rsidRPr="488B98A8">
        <w:t>, ask the user for their name.</w:t>
      </w:r>
    </w:p>
    <w:p w14:paraId="3E55AD63" w14:textId="6280DB0C" w:rsidR="5CF407D3" w:rsidRDefault="5CF407D3" w:rsidP="488B98A8">
      <w:pPr>
        <w:pStyle w:val="ListParagraph"/>
        <w:numPr>
          <w:ilvl w:val="0"/>
          <w:numId w:val="1"/>
        </w:numPr>
        <w:spacing w:before="240" w:after="240"/>
      </w:pPr>
      <w:r w:rsidRPr="488B98A8">
        <w:t>Call the method and print the greeting.</w:t>
      </w:r>
    </w:p>
    <w:p w14:paraId="44B7EF89" w14:textId="5441BB02" w:rsidR="4A7F3303" w:rsidRDefault="4A7F3303" w:rsidP="4A7F3303">
      <w:pPr>
        <w:pStyle w:val="Heading2"/>
        <w:rPr>
          <w:rFonts w:ascii="Cambria" w:eastAsia="Cambria" w:hAnsi="Cambria" w:cs="Cambria"/>
          <w:sz w:val="28"/>
          <w:szCs w:val="28"/>
        </w:rPr>
      </w:pPr>
      <w:r w:rsidRPr="488B98A8">
        <w:rPr>
          <w:sz w:val="28"/>
          <w:szCs w:val="28"/>
        </w:rPr>
        <w:t xml:space="preserve">Bonus Challenge </w:t>
      </w:r>
      <w:r w:rsidR="5E6B948B" w:rsidRPr="488B98A8">
        <w:rPr>
          <w:sz w:val="28"/>
          <w:szCs w:val="28"/>
        </w:rPr>
        <w:t xml:space="preserve">- </w:t>
      </w:r>
      <w:r w:rsidR="5E6B948B" w:rsidRPr="488B98A8">
        <w:rPr>
          <w:rFonts w:ascii="Cambria" w:eastAsia="Cambria" w:hAnsi="Cambria" w:cs="Cambria"/>
          <w:sz w:val="28"/>
          <w:szCs w:val="28"/>
        </w:rPr>
        <w:t>“Dice Battle Methods”</w:t>
      </w:r>
    </w:p>
    <w:p w14:paraId="6107D964" w14:textId="7263A8FE" w:rsidR="5E6B948B" w:rsidRDefault="5E6B948B" w:rsidP="488B98A8">
      <w:pPr>
        <w:pStyle w:val="Heading3"/>
        <w:spacing w:before="281" w:after="281"/>
        <w:rPr>
          <w:rFonts w:ascii="Cambria" w:eastAsia="Cambria" w:hAnsi="Cambria" w:cs="Cambria"/>
          <w:color w:val="000000" w:themeColor="text1"/>
        </w:rPr>
      </w:pPr>
      <w:r w:rsidRPr="488B98A8">
        <w:rPr>
          <w:rFonts w:ascii="Cambria" w:eastAsia="Cambria" w:hAnsi="Cambria" w:cs="Cambria"/>
          <w:sz w:val="26"/>
          <w:szCs w:val="26"/>
        </w:rPr>
        <w:t>Task:</w:t>
      </w:r>
    </w:p>
    <w:p w14:paraId="48F9982B" w14:textId="6C3F1BCB" w:rsidR="5E6B948B" w:rsidRDefault="5E6B948B" w:rsidP="4003BD84">
      <w:pPr>
        <w:pStyle w:val="Heading3"/>
        <w:spacing w:before="281" w:after="281"/>
        <w:rPr>
          <w:rFonts w:ascii="Cambria" w:eastAsia="Cambria" w:hAnsi="Cambria" w:cs="Cambria"/>
          <w:color w:val="000000" w:themeColor="text1"/>
        </w:rPr>
      </w:pPr>
      <w:r w:rsidRPr="488B98A8">
        <w:rPr>
          <w:rFonts w:ascii="Cambria" w:eastAsia="Cambria" w:hAnsi="Cambria" w:cs="Cambria"/>
          <w:color w:val="000000" w:themeColor="text1"/>
        </w:rPr>
        <w:t>Create a mini battle game using methods to organize the logic.</w:t>
      </w:r>
    </w:p>
    <w:p w14:paraId="10E46E7B" w14:textId="7D72A0C0" w:rsidR="5E6B948B" w:rsidRDefault="5E6B948B" w:rsidP="488B98A8">
      <w:pPr>
        <w:pStyle w:val="Heading3"/>
        <w:spacing w:before="281" w:after="281"/>
        <w:rPr>
          <w:rFonts w:ascii="Cambria" w:eastAsia="Cambria" w:hAnsi="Cambria" w:cs="Cambria"/>
          <w:sz w:val="26"/>
          <w:szCs w:val="26"/>
        </w:rPr>
      </w:pPr>
      <w:r w:rsidRPr="488B98A8">
        <w:rPr>
          <w:rFonts w:ascii="Cambria" w:eastAsia="Cambria" w:hAnsi="Cambria" w:cs="Cambria"/>
          <w:sz w:val="26"/>
          <w:szCs w:val="26"/>
        </w:rPr>
        <w:t>Requirements:</w:t>
      </w:r>
    </w:p>
    <w:p w14:paraId="1873F974" w14:textId="2499A686" w:rsidR="5E6B948B" w:rsidRDefault="5E6B948B" w:rsidP="488B98A8">
      <w:pPr>
        <w:spacing w:before="240" w:after="240"/>
        <w:rPr>
          <w:sz w:val="24"/>
          <w:szCs w:val="24"/>
        </w:rPr>
      </w:pPr>
      <w:r w:rsidRPr="488B98A8">
        <w:rPr>
          <w:sz w:val="24"/>
          <w:szCs w:val="24"/>
        </w:rPr>
        <w:t xml:space="preserve">Create </w:t>
      </w:r>
      <w:r w:rsidRPr="488B98A8">
        <w:rPr>
          <w:b/>
          <w:bCs/>
          <w:sz w:val="24"/>
          <w:szCs w:val="24"/>
        </w:rPr>
        <w:t>three methods</w:t>
      </w:r>
      <w:r w:rsidRPr="488B98A8">
        <w:rPr>
          <w:sz w:val="24"/>
          <w:szCs w:val="24"/>
        </w:rPr>
        <w:t>:</w:t>
      </w:r>
    </w:p>
    <w:p w14:paraId="272EA345" w14:textId="5381DF04" w:rsidR="5E6B948B" w:rsidRDefault="5E6B948B" w:rsidP="488B98A8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488B98A8">
        <w:rPr>
          <w:b/>
          <w:bCs/>
          <w:sz w:val="24"/>
          <w:szCs w:val="24"/>
        </w:rPr>
        <w:t>RollDice</w:t>
      </w:r>
      <w:proofErr w:type="spellEnd"/>
      <w:r w:rsidRPr="488B98A8">
        <w:rPr>
          <w:b/>
          <w:bCs/>
          <w:sz w:val="24"/>
          <w:szCs w:val="24"/>
        </w:rPr>
        <w:t>(</w:t>
      </w:r>
      <w:proofErr w:type="gramEnd"/>
      <w:r w:rsidRPr="488B98A8">
        <w:rPr>
          <w:b/>
          <w:bCs/>
          <w:sz w:val="24"/>
          <w:szCs w:val="24"/>
        </w:rPr>
        <w:t>)</w:t>
      </w:r>
    </w:p>
    <w:p w14:paraId="4D03BC1F" w14:textId="2C50B937" w:rsidR="5E6B948B" w:rsidRDefault="5E6B948B" w:rsidP="488B98A8">
      <w:pPr>
        <w:pStyle w:val="ListParagraph"/>
        <w:numPr>
          <w:ilvl w:val="1"/>
          <w:numId w:val="4"/>
        </w:numPr>
        <w:spacing w:after="0"/>
        <w:rPr>
          <w:sz w:val="24"/>
          <w:szCs w:val="24"/>
        </w:rPr>
      </w:pPr>
      <w:r w:rsidRPr="488B98A8">
        <w:rPr>
          <w:sz w:val="24"/>
          <w:szCs w:val="24"/>
        </w:rPr>
        <w:t>Returns a random number from 1 to 6.</w:t>
      </w:r>
    </w:p>
    <w:p w14:paraId="70CC7054" w14:textId="2CE94C16" w:rsidR="5E6B948B" w:rsidRDefault="5E6B948B" w:rsidP="488B98A8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488B98A8">
        <w:rPr>
          <w:b/>
          <w:bCs/>
          <w:sz w:val="24"/>
          <w:szCs w:val="24"/>
        </w:rPr>
        <w:t>BattleRound</w:t>
      </w:r>
      <w:proofErr w:type="spellEnd"/>
      <w:r w:rsidRPr="488B98A8">
        <w:rPr>
          <w:b/>
          <w:bCs/>
          <w:sz w:val="24"/>
          <w:szCs w:val="24"/>
        </w:rPr>
        <w:t>(</w:t>
      </w:r>
      <w:proofErr w:type="spellStart"/>
      <w:proofErr w:type="gramEnd"/>
      <w:r w:rsidRPr="488B98A8">
        <w:rPr>
          <w:b/>
          <w:bCs/>
          <w:sz w:val="24"/>
          <w:szCs w:val="24"/>
        </w:rPr>
        <w:t>playerRoll</w:t>
      </w:r>
      <w:proofErr w:type="spellEnd"/>
      <w:r w:rsidRPr="488B98A8">
        <w:rPr>
          <w:b/>
          <w:bCs/>
          <w:sz w:val="24"/>
          <w:szCs w:val="24"/>
        </w:rPr>
        <w:t xml:space="preserve">, </w:t>
      </w:r>
      <w:proofErr w:type="spellStart"/>
      <w:r w:rsidRPr="488B98A8">
        <w:rPr>
          <w:b/>
          <w:bCs/>
          <w:sz w:val="24"/>
          <w:szCs w:val="24"/>
        </w:rPr>
        <w:t>enemyRoll</w:t>
      </w:r>
      <w:proofErr w:type="spellEnd"/>
      <w:r w:rsidRPr="488B98A8">
        <w:rPr>
          <w:b/>
          <w:bCs/>
          <w:sz w:val="24"/>
          <w:szCs w:val="24"/>
        </w:rPr>
        <w:t>)</w:t>
      </w:r>
    </w:p>
    <w:p w14:paraId="44399E40" w14:textId="7B86A30A" w:rsidR="5E6B948B" w:rsidRDefault="5E6B948B" w:rsidP="488B98A8">
      <w:pPr>
        <w:pStyle w:val="ListParagraph"/>
        <w:numPr>
          <w:ilvl w:val="1"/>
          <w:numId w:val="4"/>
        </w:numPr>
        <w:spacing w:after="0"/>
        <w:rPr>
          <w:sz w:val="24"/>
          <w:szCs w:val="24"/>
        </w:rPr>
      </w:pPr>
      <w:proofErr w:type="gramStart"/>
      <w:r w:rsidRPr="488B98A8">
        <w:rPr>
          <w:sz w:val="24"/>
          <w:szCs w:val="24"/>
        </w:rPr>
        <w:t>Takes</w:t>
      </w:r>
      <w:proofErr w:type="gramEnd"/>
      <w:r w:rsidRPr="488B98A8">
        <w:rPr>
          <w:sz w:val="24"/>
          <w:szCs w:val="24"/>
        </w:rPr>
        <w:t xml:space="preserve"> two numbers.</w:t>
      </w:r>
    </w:p>
    <w:p w14:paraId="5E617DF7" w14:textId="314FADB6" w:rsidR="5E6B948B" w:rsidRDefault="5E6B948B" w:rsidP="488B98A8">
      <w:pPr>
        <w:pStyle w:val="ListParagraph"/>
        <w:numPr>
          <w:ilvl w:val="1"/>
          <w:numId w:val="4"/>
        </w:numPr>
        <w:spacing w:after="0"/>
        <w:rPr>
          <w:sz w:val="24"/>
          <w:szCs w:val="24"/>
        </w:rPr>
      </w:pPr>
      <w:r w:rsidRPr="488B98A8">
        <w:rPr>
          <w:sz w:val="24"/>
          <w:szCs w:val="24"/>
        </w:rPr>
        <w:t xml:space="preserve">Prints who </w:t>
      </w:r>
      <w:proofErr w:type="gramStart"/>
      <w:r w:rsidRPr="488B98A8">
        <w:rPr>
          <w:sz w:val="24"/>
          <w:szCs w:val="24"/>
        </w:rPr>
        <w:t>wins</w:t>
      </w:r>
      <w:proofErr w:type="gramEnd"/>
      <w:r w:rsidRPr="488B98A8">
        <w:rPr>
          <w:sz w:val="24"/>
          <w:szCs w:val="24"/>
        </w:rPr>
        <w:t xml:space="preserve"> the round: </w:t>
      </w:r>
    </w:p>
    <w:p w14:paraId="2252AD9F" w14:textId="598A1358" w:rsidR="5E6B948B" w:rsidRDefault="5E6B948B" w:rsidP="488B98A8">
      <w:pPr>
        <w:pStyle w:val="ListParagraph"/>
        <w:numPr>
          <w:ilvl w:val="2"/>
          <w:numId w:val="4"/>
        </w:numPr>
        <w:spacing w:after="0"/>
        <w:rPr>
          <w:sz w:val="24"/>
          <w:szCs w:val="24"/>
        </w:rPr>
      </w:pPr>
      <w:r w:rsidRPr="488B98A8">
        <w:rPr>
          <w:sz w:val="24"/>
          <w:szCs w:val="24"/>
        </w:rPr>
        <w:t>Higher roll → winner</w:t>
      </w:r>
    </w:p>
    <w:p w14:paraId="35C078A0" w14:textId="1DD8C5AE" w:rsidR="5E6B948B" w:rsidRDefault="5E6B948B" w:rsidP="488B98A8">
      <w:pPr>
        <w:pStyle w:val="ListParagraph"/>
        <w:numPr>
          <w:ilvl w:val="2"/>
          <w:numId w:val="4"/>
        </w:numPr>
        <w:spacing w:after="0"/>
        <w:rPr>
          <w:sz w:val="24"/>
          <w:szCs w:val="24"/>
        </w:rPr>
      </w:pPr>
      <w:r w:rsidRPr="488B98A8">
        <w:rPr>
          <w:sz w:val="24"/>
          <w:szCs w:val="24"/>
        </w:rPr>
        <w:lastRenderedPageBreak/>
        <w:t>Same roll → “It's a tie!”</w:t>
      </w:r>
    </w:p>
    <w:p w14:paraId="7AA64685" w14:textId="7FD2407F" w:rsidR="5E6B948B" w:rsidRDefault="5E6B948B" w:rsidP="488B98A8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488B98A8">
        <w:rPr>
          <w:b/>
          <w:bCs/>
          <w:sz w:val="24"/>
          <w:szCs w:val="24"/>
        </w:rPr>
        <w:t>AnnounceWinner</w:t>
      </w:r>
      <w:proofErr w:type="spellEnd"/>
      <w:r w:rsidRPr="488B98A8">
        <w:rPr>
          <w:b/>
          <w:bCs/>
          <w:sz w:val="24"/>
          <w:szCs w:val="24"/>
        </w:rPr>
        <w:t>(</w:t>
      </w:r>
      <w:proofErr w:type="spellStart"/>
      <w:proofErr w:type="gramEnd"/>
      <w:r w:rsidRPr="488B98A8">
        <w:rPr>
          <w:b/>
          <w:bCs/>
          <w:sz w:val="24"/>
          <w:szCs w:val="24"/>
        </w:rPr>
        <w:t>playerScore</w:t>
      </w:r>
      <w:proofErr w:type="spellEnd"/>
      <w:r w:rsidRPr="488B98A8">
        <w:rPr>
          <w:b/>
          <w:bCs/>
          <w:sz w:val="24"/>
          <w:szCs w:val="24"/>
        </w:rPr>
        <w:t xml:space="preserve">, </w:t>
      </w:r>
      <w:proofErr w:type="spellStart"/>
      <w:r w:rsidRPr="488B98A8">
        <w:rPr>
          <w:b/>
          <w:bCs/>
          <w:sz w:val="24"/>
          <w:szCs w:val="24"/>
        </w:rPr>
        <w:t>enemyScore</w:t>
      </w:r>
      <w:proofErr w:type="spellEnd"/>
      <w:r w:rsidRPr="488B98A8">
        <w:rPr>
          <w:b/>
          <w:bCs/>
          <w:sz w:val="24"/>
          <w:szCs w:val="24"/>
        </w:rPr>
        <w:t>)</w:t>
      </w:r>
    </w:p>
    <w:p w14:paraId="427BBBE9" w14:textId="648F272C" w:rsidR="5E6B948B" w:rsidRDefault="5E6B948B" w:rsidP="488B98A8">
      <w:pPr>
        <w:pStyle w:val="ListParagraph"/>
        <w:numPr>
          <w:ilvl w:val="1"/>
          <w:numId w:val="4"/>
        </w:numPr>
        <w:spacing w:after="0"/>
        <w:rPr>
          <w:sz w:val="24"/>
          <w:szCs w:val="24"/>
        </w:rPr>
      </w:pPr>
      <w:r w:rsidRPr="488B98A8">
        <w:rPr>
          <w:sz w:val="24"/>
          <w:szCs w:val="24"/>
        </w:rPr>
        <w:t>At the end of the game, announce who won overall.</w:t>
      </w:r>
    </w:p>
    <w:p w14:paraId="11DFD280" w14:textId="7526883F" w:rsidR="5E6B948B" w:rsidRDefault="5E6B948B" w:rsidP="488B98A8">
      <w:pPr>
        <w:pStyle w:val="Heading3"/>
        <w:spacing w:before="281" w:after="281"/>
        <w:rPr>
          <w:rFonts w:asciiTheme="minorHAnsi" w:eastAsiaTheme="minorEastAsia" w:hAnsiTheme="minorHAnsi" w:cstheme="minorBidi"/>
          <w:sz w:val="26"/>
          <w:szCs w:val="26"/>
        </w:rPr>
      </w:pPr>
      <w:r w:rsidRPr="488B98A8">
        <w:rPr>
          <w:rFonts w:asciiTheme="minorHAnsi" w:eastAsiaTheme="minorEastAsia" w:hAnsiTheme="minorHAnsi" w:cstheme="minorBidi"/>
          <w:sz w:val="26"/>
          <w:szCs w:val="26"/>
        </w:rPr>
        <w:t>Game Flow:</w:t>
      </w:r>
    </w:p>
    <w:p w14:paraId="6D3EC2D1" w14:textId="2DA9C5A3" w:rsidR="5E6B948B" w:rsidRDefault="5E6B948B" w:rsidP="488B98A8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DB855B4">
        <w:rPr>
          <w:sz w:val="24"/>
          <w:szCs w:val="24"/>
        </w:rPr>
        <w:t xml:space="preserve">The player and the enemy each roll dice </w:t>
      </w:r>
      <w:r w:rsidR="25243691" w:rsidRPr="0DB855B4">
        <w:rPr>
          <w:b/>
          <w:bCs/>
          <w:sz w:val="24"/>
          <w:szCs w:val="24"/>
        </w:rPr>
        <w:t>5</w:t>
      </w:r>
      <w:r w:rsidRPr="0DB855B4">
        <w:rPr>
          <w:b/>
          <w:bCs/>
          <w:sz w:val="24"/>
          <w:szCs w:val="24"/>
        </w:rPr>
        <w:t xml:space="preserve"> times</w:t>
      </w:r>
      <w:r w:rsidRPr="0DB855B4">
        <w:rPr>
          <w:sz w:val="24"/>
          <w:szCs w:val="24"/>
        </w:rPr>
        <w:t>.</w:t>
      </w:r>
      <w:r w:rsidR="407AB87A" w:rsidRPr="0DB855B4">
        <w:rPr>
          <w:sz w:val="24"/>
          <w:szCs w:val="24"/>
        </w:rPr>
        <w:t xml:space="preserve"> If a total number of even results are present – declare a tie.</w:t>
      </w:r>
    </w:p>
    <w:p w14:paraId="7A86236A" w14:textId="33159F5E" w:rsidR="5E6B948B" w:rsidRDefault="5E6B948B" w:rsidP="488B98A8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DB855B4">
        <w:rPr>
          <w:sz w:val="24"/>
          <w:szCs w:val="24"/>
        </w:rPr>
        <w:t xml:space="preserve">Use your methods to handle rolls, rounds, and winner </w:t>
      </w:r>
      <w:proofErr w:type="gramStart"/>
      <w:r w:rsidRPr="0DB855B4">
        <w:rPr>
          <w:sz w:val="24"/>
          <w:szCs w:val="24"/>
        </w:rPr>
        <w:t>announcement</w:t>
      </w:r>
      <w:proofErr w:type="gramEnd"/>
      <w:r w:rsidRPr="0DB855B4">
        <w:rPr>
          <w:sz w:val="24"/>
          <w:szCs w:val="24"/>
        </w:rPr>
        <w:t>.</w:t>
      </w:r>
    </w:p>
    <w:p w14:paraId="1FC2E576" w14:textId="3C1C36DB" w:rsidR="0DB855B4" w:rsidRDefault="0DB855B4" w:rsidP="0DB855B4">
      <w:pPr>
        <w:spacing w:after="0"/>
        <w:rPr>
          <w:sz w:val="24"/>
          <w:szCs w:val="24"/>
        </w:rPr>
      </w:pPr>
    </w:p>
    <w:p w14:paraId="645C2F73" w14:textId="3DA330AB" w:rsidR="2AEF3C16" w:rsidRDefault="2AEF3C16" w:rsidP="0DB855B4">
      <w:pPr>
        <w:spacing w:after="0"/>
        <w:rPr>
          <w:sz w:val="24"/>
          <w:szCs w:val="24"/>
        </w:rPr>
      </w:pPr>
      <w:r w:rsidRPr="0DB855B4">
        <w:rPr>
          <w:sz w:val="24"/>
          <w:szCs w:val="24"/>
        </w:rPr>
        <w:t>Add BDD tests for the last task.</w:t>
      </w:r>
    </w:p>
    <w:p w14:paraId="1C24E501" w14:textId="177D0253" w:rsidR="4A7F3303" w:rsidRDefault="4A7F3303" w:rsidP="488B98A8">
      <w:pPr>
        <w:rPr>
          <w:sz w:val="24"/>
          <w:szCs w:val="24"/>
        </w:rPr>
      </w:pPr>
    </w:p>
    <w:sectPr w:rsidR="4A7F3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E9D60"/>
    <w:multiLevelType w:val="hybridMultilevel"/>
    <w:tmpl w:val="FB1CF21C"/>
    <w:lvl w:ilvl="0" w:tplc="BAAE1440">
      <w:start w:val="1"/>
      <w:numFmt w:val="decimal"/>
      <w:lvlText w:val="%1."/>
      <w:lvlJc w:val="left"/>
      <w:pPr>
        <w:ind w:left="720" w:hanging="360"/>
      </w:pPr>
    </w:lvl>
    <w:lvl w:ilvl="1" w:tplc="41C0BCEC">
      <w:start w:val="1"/>
      <w:numFmt w:val="lowerLetter"/>
      <w:lvlText w:val="%2."/>
      <w:lvlJc w:val="left"/>
      <w:pPr>
        <w:ind w:left="1440" w:hanging="360"/>
      </w:pPr>
    </w:lvl>
    <w:lvl w:ilvl="2" w:tplc="23C245BC">
      <w:start w:val="1"/>
      <w:numFmt w:val="lowerRoman"/>
      <w:lvlText w:val="%3."/>
      <w:lvlJc w:val="right"/>
      <w:pPr>
        <w:ind w:left="2160" w:hanging="180"/>
      </w:pPr>
    </w:lvl>
    <w:lvl w:ilvl="3" w:tplc="A1E8F452">
      <w:start w:val="1"/>
      <w:numFmt w:val="decimal"/>
      <w:lvlText w:val="%4."/>
      <w:lvlJc w:val="left"/>
      <w:pPr>
        <w:ind w:left="2880" w:hanging="360"/>
      </w:pPr>
    </w:lvl>
    <w:lvl w:ilvl="4" w:tplc="76866CD0">
      <w:start w:val="1"/>
      <w:numFmt w:val="lowerLetter"/>
      <w:lvlText w:val="%5."/>
      <w:lvlJc w:val="left"/>
      <w:pPr>
        <w:ind w:left="3600" w:hanging="360"/>
      </w:pPr>
    </w:lvl>
    <w:lvl w:ilvl="5" w:tplc="F26CD4BC">
      <w:start w:val="1"/>
      <w:numFmt w:val="lowerRoman"/>
      <w:lvlText w:val="%6."/>
      <w:lvlJc w:val="right"/>
      <w:pPr>
        <w:ind w:left="4320" w:hanging="180"/>
      </w:pPr>
    </w:lvl>
    <w:lvl w:ilvl="6" w:tplc="AC7E0086">
      <w:start w:val="1"/>
      <w:numFmt w:val="decimal"/>
      <w:lvlText w:val="%7."/>
      <w:lvlJc w:val="left"/>
      <w:pPr>
        <w:ind w:left="5040" w:hanging="360"/>
      </w:pPr>
    </w:lvl>
    <w:lvl w:ilvl="7" w:tplc="874A8E6E">
      <w:start w:val="1"/>
      <w:numFmt w:val="lowerLetter"/>
      <w:lvlText w:val="%8."/>
      <w:lvlJc w:val="left"/>
      <w:pPr>
        <w:ind w:left="5760" w:hanging="360"/>
      </w:pPr>
    </w:lvl>
    <w:lvl w:ilvl="8" w:tplc="BF4C54F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2D6C9"/>
    <w:multiLevelType w:val="hybridMultilevel"/>
    <w:tmpl w:val="7F94B210"/>
    <w:lvl w:ilvl="0" w:tplc="AFC6DAEE">
      <w:start w:val="1"/>
      <w:numFmt w:val="decimal"/>
      <w:lvlText w:val="%1."/>
      <w:lvlJc w:val="left"/>
      <w:pPr>
        <w:ind w:left="720" w:hanging="360"/>
      </w:pPr>
    </w:lvl>
    <w:lvl w:ilvl="1" w:tplc="78E69494">
      <w:start w:val="1"/>
      <w:numFmt w:val="lowerLetter"/>
      <w:lvlText w:val="%2."/>
      <w:lvlJc w:val="left"/>
      <w:pPr>
        <w:ind w:left="1440" w:hanging="360"/>
      </w:pPr>
    </w:lvl>
    <w:lvl w:ilvl="2" w:tplc="7680A956">
      <w:start w:val="1"/>
      <w:numFmt w:val="lowerRoman"/>
      <w:lvlText w:val="%3."/>
      <w:lvlJc w:val="right"/>
      <w:pPr>
        <w:ind w:left="2160" w:hanging="180"/>
      </w:pPr>
    </w:lvl>
    <w:lvl w:ilvl="3" w:tplc="E0D4E5E2">
      <w:start w:val="1"/>
      <w:numFmt w:val="decimal"/>
      <w:lvlText w:val="%4."/>
      <w:lvlJc w:val="left"/>
      <w:pPr>
        <w:ind w:left="2880" w:hanging="360"/>
      </w:pPr>
    </w:lvl>
    <w:lvl w:ilvl="4" w:tplc="B5EA50E6">
      <w:start w:val="1"/>
      <w:numFmt w:val="lowerLetter"/>
      <w:lvlText w:val="%5."/>
      <w:lvlJc w:val="left"/>
      <w:pPr>
        <w:ind w:left="3600" w:hanging="360"/>
      </w:pPr>
    </w:lvl>
    <w:lvl w:ilvl="5" w:tplc="E72C3256">
      <w:start w:val="1"/>
      <w:numFmt w:val="lowerRoman"/>
      <w:lvlText w:val="%6."/>
      <w:lvlJc w:val="right"/>
      <w:pPr>
        <w:ind w:left="4320" w:hanging="180"/>
      </w:pPr>
    </w:lvl>
    <w:lvl w:ilvl="6" w:tplc="6F28CEFE">
      <w:start w:val="1"/>
      <w:numFmt w:val="decimal"/>
      <w:lvlText w:val="%7."/>
      <w:lvlJc w:val="left"/>
      <w:pPr>
        <w:ind w:left="5040" w:hanging="360"/>
      </w:pPr>
    </w:lvl>
    <w:lvl w:ilvl="7" w:tplc="5F9085D0">
      <w:start w:val="1"/>
      <w:numFmt w:val="lowerLetter"/>
      <w:lvlText w:val="%8."/>
      <w:lvlJc w:val="left"/>
      <w:pPr>
        <w:ind w:left="5760" w:hanging="360"/>
      </w:pPr>
    </w:lvl>
    <w:lvl w:ilvl="8" w:tplc="EED404B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A43D67"/>
    <w:multiLevelType w:val="hybridMultilevel"/>
    <w:tmpl w:val="06BE1C88"/>
    <w:lvl w:ilvl="0" w:tplc="EF7A9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2D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48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04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E7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8B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8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6B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2AB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E22FD"/>
    <w:multiLevelType w:val="hybridMultilevel"/>
    <w:tmpl w:val="5C86EBD0"/>
    <w:lvl w:ilvl="0" w:tplc="3A460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68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E6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4B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6A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AF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AD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EC7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377226">
    <w:abstractNumId w:val="12"/>
  </w:num>
  <w:num w:numId="2" w16cid:durableId="622033118">
    <w:abstractNumId w:val="9"/>
  </w:num>
  <w:num w:numId="3" w16cid:durableId="899637179">
    <w:abstractNumId w:val="11"/>
  </w:num>
  <w:num w:numId="4" w16cid:durableId="1867477336">
    <w:abstractNumId w:val="10"/>
  </w:num>
  <w:num w:numId="5" w16cid:durableId="1738283209">
    <w:abstractNumId w:val="8"/>
  </w:num>
  <w:num w:numId="6" w16cid:durableId="872957297">
    <w:abstractNumId w:val="6"/>
  </w:num>
  <w:num w:numId="7" w16cid:durableId="596907179">
    <w:abstractNumId w:val="5"/>
  </w:num>
  <w:num w:numId="8" w16cid:durableId="2099204571">
    <w:abstractNumId w:val="4"/>
  </w:num>
  <w:num w:numId="9" w16cid:durableId="1614628880">
    <w:abstractNumId w:val="7"/>
  </w:num>
  <w:num w:numId="10" w16cid:durableId="1052344167">
    <w:abstractNumId w:val="3"/>
  </w:num>
  <w:num w:numId="11" w16cid:durableId="788861721">
    <w:abstractNumId w:val="2"/>
  </w:num>
  <w:num w:numId="12" w16cid:durableId="1218398111">
    <w:abstractNumId w:val="1"/>
  </w:num>
  <w:num w:numId="13" w16cid:durableId="121951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540"/>
    <w:rsid w:val="00326F90"/>
    <w:rsid w:val="004E3403"/>
    <w:rsid w:val="005D42D9"/>
    <w:rsid w:val="007D4ED7"/>
    <w:rsid w:val="008A42A2"/>
    <w:rsid w:val="00A62FEA"/>
    <w:rsid w:val="00AA1D8D"/>
    <w:rsid w:val="00B47730"/>
    <w:rsid w:val="00BB0CCD"/>
    <w:rsid w:val="00CB0664"/>
    <w:rsid w:val="00FB0F2D"/>
    <w:rsid w:val="00FC693F"/>
    <w:rsid w:val="0B040EF9"/>
    <w:rsid w:val="0DB855B4"/>
    <w:rsid w:val="129E563C"/>
    <w:rsid w:val="1859A741"/>
    <w:rsid w:val="25243691"/>
    <w:rsid w:val="29BE3244"/>
    <w:rsid w:val="2AEF3C16"/>
    <w:rsid w:val="4003BD84"/>
    <w:rsid w:val="407AB87A"/>
    <w:rsid w:val="426AA93C"/>
    <w:rsid w:val="488B98A8"/>
    <w:rsid w:val="4A7F3303"/>
    <w:rsid w:val="50C86365"/>
    <w:rsid w:val="5B66FDD8"/>
    <w:rsid w:val="5CF407D3"/>
    <w:rsid w:val="5DD40594"/>
    <w:rsid w:val="5E6B948B"/>
    <w:rsid w:val="5EA78650"/>
    <w:rsid w:val="7B49E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753560-EDAF-42E1-A8D1-64BAAAD1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E282DD604E1D4DADE663A1E45DFFE8" ma:contentTypeVersion="17" ma:contentTypeDescription="Create a new document." ma:contentTypeScope="" ma:versionID="d018697f2d87c9bb824aede5261e0547">
  <xsd:schema xmlns:xsd="http://www.w3.org/2001/XMLSchema" xmlns:xs="http://www.w3.org/2001/XMLSchema" xmlns:p="http://schemas.microsoft.com/office/2006/metadata/properties" xmlns:ns2="33b6836b-f7d8-461f-b233-cedd8486dd7f" xmlns:ns3="60c7cf6b-8daf-4d67-a021-286e86254b48" targetNamespace="http://schemas.microsoft.com/office/2006/metadata/properties" ma:root="true" ma:fieldsID="300542535b299cac0143f97c9fe5c968" ns2:_="" ns3:_="">
    <xsd:import namespace="33b6836b-f7d8-461f-b233-cedd8486dd7f"/>
    <xsd:import namespace="60c7cf6b-8daf-4d67-a021-286e86254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6836b-f7d8-461f-b233-cedd8486d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7cf6b-8daf-4d67-a021-286e86254b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e9b59d3-150e-4dbd-929f-832b826e0110}" ma:internalName="TaxCatchAll" ma:showField="CatchAllData" ma:web="60c7cf6b-8daf-4d67-a021-286e86254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c7cf6b-8daf-4d67-a021-286e86254b48">
      <UserInfo>
        <DisplayName/>
        <AccountId xsi:nil="true"/>
        <AccountType/>
      </UserInfo>
    </SharedWithUsers>
    <TaxCatchAll xmlns="60c7cf6b-8daf-4d67-a021-286e86254b48" xsi:nil="true"/>
    <lcf76f155ced4ddcb4097134ff3c332f xmlns="33b6836b-f7d8-461f-b233-cedd8486dd7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EEA698-ED01-4232-A826-8A5FE98CD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b6836b-f7d8-461f-b233-cedd8486dd7f"/>
    <ds:schemaRef ds:uri="60c7cf6b-8daf-4d67-a021-286e86254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DB1FFC-B153-4CA9-9CB6-F215AE11CA8E}">
  <ds:schemaRefs>
    <ds:schemaRef ds:uri="http://www.w3.org/XML/1998/namespace"/>
    <ds:schemaRef ds:uri="33b6836b-f7d8-461f-b233-cedd8486dd7f"/>
    <ds:schemaRef ds:uri="http://schemas.microsoft.com/office/2006/metadata/properties"/>
    <ds:schemaRef ds:uri="http://purl.org/dc/dcmitype/"/>
    <ds:schemaRef ds:uri="60c7cf6b-8daf-4d67-a021-286e86254b48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B770C9D4-BF83-4BA7-9BC4-5474F3BAF33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3fc178-b730-4e8b-9843-e81259237b77}" enabled="0" method="" siteId="{0b3fc178-b730-4e8b-9843-e81259237b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Andreana Deneva</cp:lastModifiedBy>
  <cp:revision>2</cp:revision>
  <dcterms:created xsi:type="dcterms:W3CDTF">2025-11-27T18:42:00Z</dcterms:created>
  <dcterms:modified xsi:type="dcterms:W3CDTF">2025-11-27T18:42:00Z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0x01010070E282DD604E1D4DADE663A1E45DFFE8</vt:lpwstr>
  </property>
  <property fmtid="{D5CDD505-2E9C-101B-9397-08002B2CF9AE}" pid="3" name="Order">
    <vt:r8>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